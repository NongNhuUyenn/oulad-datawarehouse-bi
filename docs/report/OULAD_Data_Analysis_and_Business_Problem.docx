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40D43" w14:textId="77777777" w:rsidR="00EB2B8B" w:rsidRDefault="00000000">
      <w:pPr>
        <w:jc w:val="center"/>
      </w:pPr>
      <w:r>
        <w:rPr>
          <w:b/>
          <w:sz w:val="36"/>
        </w:rPr>
        <w:t>BÁO CÁO TÌM HIỂU DỮ LIỆU VÀ XÁC ĐỊNH BÀI TOÁN</w:t>
      </w:r>
      <w:r>
        <w:rPr>
          <w:b/>
          <w:sz w:val="36"/>
        </w:rPr>
        <w:br/>
        <w:t>OPEN UNIVERSITY LEARNING ANALYTICS DATASET (OULAD)</w:t>
      </w:r>
    </w:p>
    <w:p w14:paraId="4B0DB994" w14:textId="77777777" w:rsidR="00EB2B8B" w:rsidRDefault="00EB2B8B"/>
    <w:p w14:paraId="68952E84" w14:textId="77777777" w:rsidR="00EB2B8B" w:rsidRDefault="00000000">
      <w:pPr>
        <w:jc w:val="center"/>
      </w:pPr>
      <w:r>
        <w:rPr>
          <w:sz w:val="28"/>
        </w:rPr>
        <w:t>Nhiệm vụ 1: Tìm hiểu bộ dữ liệu</w:t>
      </w:r>
      <w:r>
        <w:rPr>
          <w:sz w:val="28"/>
        </w:rPr>
        <w:br/>
        <w:t>Nhiệm vụ 2: Xác định nội dung báo cáo và bài toán đặt ra</w:t>
      </w:r>
    </w:p>
    <w:p w14:paraId="3E26704B" w14:textId="77777777" w:rsidR="00EB2B8B" w:rsidRDefault="00EB2B8B"/>
    <w:p w14:paraId="63AECE20" w14:textId="77777777" w:rsidR="00EB2B8B" w:rsidRDefault="00000000">
      <w:pPr>
        <w:jc w:val="center"/>
      </w:pPr>
      <w:r>
        <w:t>Bộ dữ liệu sử dụng: Open University Learning Analytics Dataset</w:t>
      </w:r>
    </w:p>
    <w:p w14:paraId="44269C82" w14:textId="532D4FDF" w:rsidR="00EB2B8B" w:rsidRDefault="00D53DE7">
      <w:hyperlink r:id="rId8" w:history="1">
        <w:r w:rsidRPr="00D53DE7">
          <w:rPr>
            <w:rStyle w:val="Hyperlink"/>
          </w:rPr>
          <w:t>https://www.kaggle.com/datasets/rocki37/open-university-learning-analytics-dataset</w:t>
        </w:r>
      </w:hyperlink>
    </w:p>
    <w:p w14:paraId="347BAE1B" w14:textId="07D3065F" w:rsidR="00D53DE7" w:rsidRDefault="00D53DE7">
      <w:proofErr w:type="spellStart"/>
      <w:r w:rsidRPr="00D53DE7">
        <w:t>Github</w:t>
      </w:r>
      <w:proofErr w:type="spellEnd"/>
      <w:r w:rsidRPr="00D53DE7">
        <w:t xml:space="preserve">: </w:t>
      </w:r>
      <w:hyperlink r:id="rId9" w:history="1">
        <w:r w:rsidRPr="00D53DE7">
          <w:rPr>
            <w:rStyle w:val="Hyperlink"/>
          </w:rPr>
          <w:t>https://github.com/NongNhuUyenn/oulad-datawarehouse-bi</w:t>
        </w:r>
      </w:hyperlink>
    </w:p>
    <w:p w14:paraId="2947C217" w14:textId="73488C8C" w:rsidR="00EB2B8B" w:rsidRDefault="00000000" w:rsidP="00D53DE7">
      <w:pPr>
        <w:pStyle w:val="Heading1"/>
      </w:pPr>
      <w:r>
        <w:t>1.</w:t>
      </w:r>
      <w:r w:rsidR="00D53DE7" w:rsidRPr="00D53DE7">
        <w:t xml:space="preserve"> </w:t>
      </w:r>
      <w:proofErr w:type="spellStart"/>
      <w:r w:rsidR="00D53DE7">
        <w:t>Github</w:t>
      </w:r>
      <w:proofErr w:type="spellEnd"/>
      <w:r w:rsidR="00D53DE7">
        <w:t xml:space="preserve">: </w:t>
      </w:r>
      <w:hyperlink r:id="rId10" w:history="1">
        <w:r w:rsidR="00D53DE7" w:rsidRPr="00C1064C">
          <w:rPr>
            <w:rStyle w:val="Hyperlink"/>
          </w:rPr>
          <w:t>https://github.com/NongNhuUyenn/oulad-datawarehouse-bi</w:t>
        </w:r>
      </w:hyperlink>
    </w:p>
    <w:p w14:paraId="40EDC658" w14:textId="77777777" w:rsidR="00EB2B8B" w:rsidRDefault="00000000">
      <w:pPr>
        <w:pStyle w:val="Heading1"/>
      </w:pPr>
      <w:r>
        <w:t>2. Nhiệm vụ 1. Tìm hiểu bộ dữ liệu OULAD</w:t>
      </w:r>
    </w:p>
    <w:p w14:paraId="7CDEFD93" w14:textId="77777777" w:rsidR="00EB2B8B" w:rsidRDefault="00000000">
      <w:pPr>
        <w:pStyle w:val="Heading2"/>
      </w:pPr>
      <w:r>
        <w:t>2.1. Tổng quan bộ dữ liệu</w:t>
      </w:r>
    </w:p>
    <w:p w14:paraId="11B2E7EB" w14:textId="77777777" w:rsidR="00EB2B8B" w:rsidRDefault="00000000">
      <w:r>
        <w:t>OULAD là bộ dữ liệu về quá trình học tập trên môi trường trực tuyến. Dữ liệu gồm thông tin môn học, bài đánh giá, tài nguyên VLE, thông tin sinh viên, đăng ký học, kết quả đánh giá và nhật ký tương tác của sinh viên với VLE.</w:t>
      </w:r>
    </w:p>
    <w:p w14:paraId="1777CB0F" w14:textId="77777777" w:rsidR="00EB2B8B" w:rsidRDefault="00000000">
      <w:pPr>
        <w:pStyle w:val="Heading2"/>
      </w:pPr>
      <w:r>
        <w:t>2.2. Bảng mô tả 7 tệp CSV</w:t>
      </w:r>
    </w:p>
    <w:tbl>
      <w:tblPr>
        <w:tblStyle w:val="TableGrid"/>
        <w:tblW w:w="0" w:type="auto"/>
        <w:jc w:val="center"/>
        <w:tblLook w:val="04A0" w:firstRow="1" w:lastRow="0" w:firstColumn="1" w:lastColumn="0" w:noHBand="0" w:noVBand="1"/>
      </w:tblPr>
      <w:tblGrid>
        <w:gridCol w:w="1587"/>
        <w:gridCol w:w="1134"/>
        <w:gridCol w:w="850"/>
        <w:gridCol w:w="1134"/>
        <w:gridCol w:w="1020"/>
        <w:gridCol w:w="4252"/>
      </w:tblGrid>
      <w:tr w:rsidR="00EB2B8B" w14:paraId="24B7D42C" w14:textId="77777777">
        <w:trPr>
          <w:jc w:val="center"/>
        </w:trPr>
        <w:tc>
          <w:tcPr>
            <w:tcW w:w="1587" w:type="dxa"/>
            <w:shd w:val="clear" w:color="auto" w:fill="D9EAF7"/>
            <w:vAlign w:val="center"/>
          </w:tcPr>
          <w:p w14:paraId="69B5CA20" w14:textId="77777777" w:rsidR="00EB2B8B" w:rsidRDefault="00000000">
            <w:r>
              <w:rPr>
                <w:b/>
                <w:sz w:val="16"/>
              </w:rPr>
              <w:t>Bảng</w:t>
            </w:r>
          </w:p>
        </w:tc>
        <w:tc>
          <w:tcPr>
            <w:tcW w:w="1134" w:type="dxa"/>
            <w:shd w:val="clear" w:color="auto" w:fill="D9EAF7"/>
            <w:vAlign w:val="center"/>
          </w:tcPr>
          <w:p w14:paraId="7E1818FE" w14:textId="77777777" w:rsidR="00EB2B8B" w:rsidRDefault="00000000">
            <w:r>
              <w:rPr>
                <w:b/>
                <w:sz w:val="16"/>
              </w:rPr>
              <w:t>Số dòng</w:t>
            </w:r>
          </w:p>
        </w:tc>
        <w:tc>
          <w:tcPr>
            <w:tcW w:w="850" w:type="dxa"/>
            <w:shd w:val="clear" w:color="auto" w:fill="D9EAF7"/>
            <w:vAlign w:val="center"/>
          </w:tcPr>
          <w:p w14:paraId="7D83D3A3" w14:textId="77777777" w:rsidR="00EB2B8B" w:rsidRDefault="00000000">
            <w:r>
              <w:rPr>
                <w:b/>
                <w:sz w:val="16"/>
              </w:rPr>
              <w:t>Số cột</w:t>
            </w:r>
          </w:p>
        </w:tc>
        <w:tc>
          <w:tcPr>
            <w:tcW w:w="1134" w:type="dxa"/>
            <w:shd w:val="clear" w:color="auto" w:fill="D9EAF7"/>
            <w:vAlign w:val="center"/>
          </w:tcPr>
          <w:p w14:paraId="455B0EB9" w14:textId="77777777" w:rsidR="00EB2B8B" w:rsidRDefault="00000000">
            <w:r>
              <w:rPr>
                <w:b/>
                <w:sz w:val="16"/>
              </w:rPr>
              <w:t>Dung lượng MB</w:t>
            </w:r>
          </w:p>
        </w:tc>
        <w:tc>
          <w:tcPr>
            <w:tcW w:w="1020" w:type="dxa"/>
            <w:shd w:val="clear" w:color="auto" w:fill="D9EAF7"/>
            <w:vAlign w:val="center"/>
          </w:tcPr>
          <w:p w14:paraId="5150A872" w14:textId="77777777" w:rsidR="00EB2B8B" w:rsidRDefault="00000000">
            <w:r>
              <w:rPr>
                <w:b/>
                <w:sz w:val="16"/>
              </w:rPr>
              <w:t>Tổng NULL</w:t>
            </w:r>
          </w:p>
        </w:tc>
        <w:tc>
          <w:tcPr>
            <w:tcW w:w="4252" w:type="dxa"/>
            <w:shd w:val="clear" w:color="auto" w:fill="D9EAF7"/>
            <w:vAlign w:val="center"/>
          </w:tcPr>
          <w:p w14:paraId="1E5B0411" w14:textId="77777777" w:rsidR="00EB2B8B" w:rsidRDefault="00000000">
            <w:r>
              <w:rPr>
                <w:b/>
                <w:sz w:val="16"/>
              </w:rPr>
              <w:t>Ý nghĩa</w:t>
            </w:r>
          </w:p>
        </w:tc>
      </w:tr>
      <w:tr w:rsidR="00EB2B8B" w14:paraId="60859BBC" w14:textId="77777777">
        <w:trPr>
          <w:jc w:val="center"/>
        </w:trPr>
        <w:tc>
          <w:tcPr>
            <w:tcW w:w="1587" w:type="dxa"/>
            <w:vAlign w:val="center"/>
          </w:tcPr>
          <w:p w14:paraId="3B536737" w14:textId="77777777" w:rsidR="00EB2B8B" w:rsidRDefault="00000000">
            <w:r>
              <w:rPr>
                <w:sz w:val="16"/>
              </w:rPr>
              <w:t>courses</w:t>
            </w:r>
          </w:p>
        </w:tc>
        <w:tc>
          <w:tcPr>
            <w:tcW w:w="1134" w:type="dxa"/>
            <w:vAlign w:val="center"/>
          </w:tcPr>
          <w:p w14:paraId="09AB6A8C" w14:textId="77777777" w:rsidR="00EB2B8B" w:rsidRDefault="00000000">
            <w:r>
              <w:rPr>
                <w:sz w:val="16"/>
              </w:rPr>
              <w:t>22</w:t>
            </w:r>
          </w:p>
        </w:tc>
        <w:tc>
          <w:tcPr>
            <w:tcW w:w="850" w:type="dxa"/>
            <w:vAlign w:val="center"/>
          </w:tcPr>
          <w:p w14:paraId="10232DDE" w14:textId="77777777" w:rsidR="00EB2B8B" w:rsidRDefault="00000000">
            <w:r>
              <w:rPr>
                <w:sz w:val="16"/>
              </w:rPr>
              <w:t>3</w:t>
            </w:r>
          </w:p>
        </w:tc>
        <w:tc>
          <w:tcPr>
            <w:tcW w:w="1134" w:type="dxa"/>
            <w:vAlign w:val="center"/>
          </w:tcPr>
          <w:p w14:paraId="30A3492F" w14:textId="77777777" w:rsidR="00EB2B8B" w:rsidRDefault="00000000">
            <w:r>
              <w:rPr>
                <w:sz w:val="16"/>
              </w:rPr>
              <w:t>0.00</w:t>
            </w:r>
          </w:p>
        </w:tc>
        <w:tc>
          <w:tcPr>
            <w:tcW w:w="1020" w:type="dxa"/>
            <w:vAlign w:val="center"/>
          </w:tcPr>
          <w:p w14:paraId="033B5802" w14:textId="77777777" w:rsidR="00EB2B8B" w:rsidRDefault="00000000">
            <w:r>
              <w:rPr>
                <w:sz w:val="16"/>
              </w:rPr>
              <w:t>0</w:t>
            </w:r>
          </w:p>
        </w:tc>
        <w:tc>
          <w:tcPr>
            <w:tcW w:w="4252" w:type="dxa"/>
            <w:vAlign w:val="center"/>
          </w:tcPr>
          <w:p w14:paraId="16AC0697" w14:textId="77777777" w:rsidR="00EB2B8B" w:rsidRDefault="00000000">
            <w:r>
              <w:rPr>
                <w:sz w:val="16"/>
              </w:rPr>
              <w:t>Thông tin về các module và các lần tổ chức module.</w:t>
            </w:r>
          </w:p>
        </w:tc>
      </w:tr>
      <w:tr w:rsidR="00EB2B8B" w14:paraId="79812CEA" w14:textId="77777777">
        <w:trPr>
          <w:jc w:val="center"/>
        </w:trPr>
        <w:tc>
          <w:tcPr>
            <w:tcW w:w="1587" w:type="dxa"/>
            <w:vAlign w:val="center"/>
          </w:tcPr>
          <w:p w14:paraId="00B453B7" w14:textId="77777777" w:rsidR="00EB2B8B" w:rsidRDefault="00000000">
            <w:r>
              <w:rPr>
                <w:sz w:val="16"/>
              </w:rPr>
              <w:t>assessments</w:t>
            </w:r>
          </w:p>
        </w:tc>
        <w:tc>
          <w:tcPr>
            <w:tcW w:w="1134" w:type="dxa"/>
            <w:vAlign w:val="center"/>
          </w:tcPr>
          <w:p w14:paraId="20FC53D9" w14:textId="77777777" w:rsidR="00EB2B8B" w:rsidRDefault="00000000">
            <w:r>
              <w:rPr>
                <w:sz w:val="16"/>
              </w:rPr>
              <w:t>206</w:t>
            </w:r>
          </w:p>
        </w:tc>
        <w:tc>
          <w:tcPr>
            <w:tcW w:w="850" w:type="dxa"/>
            <w:vAlign w:val="center"/>
          </w:tcPr>
          <w:p w14:paraId="0B296070" w14:textId="77777777" w:rsidR="00EB2B8B" w:rsidRDefault="00000000">
            <w:r>
              <w:rPr>
                <w:sz w:val="16"/>
              </w:rPr>
              <w:t>6</w:t>
            </w:r>
          </w:p>
        </w:tc>
        <w:tc>
          <w:tcPr>
            <w:tcW w:w="1134" w:type="dxa"/>
            <w:vAlign w:val="center"/>
          </w:tcPr>
          <w:p w14:paraId="4D6554EF" w14:textId="77777777" w:rsidR="00EB2B8B" w:rsidRDefault="00000000">
            <w:r>
              <w:rPr>
                <w:sz w:val="16"/>
              </w:rPr>
              <w:t>0.01</w:t>
            </w:r>
          </w:p>
        </w:tc>
        <w:tc>
          <w:tcPr>
            <w:tcW w:w="1020" w:type="dxa"/>
            <w:vAlign w:val="center"/>
          </w:tcPr>
          <w:p w14:paraId="43782569" w14:textId="77777777" w:rsidR="00EB2B8B" w:rsidRDefault="00000000">
            <w:r>
              <w:rPr>
                <w:sz w:val="16"/>
              </w:rPr>
              <w:t>11</w:t>
            </w:r>
          </w:p>
        </w:tc>
        <w:tc>
          <w:tcPr>
            <w:tcW w:w="4252" w:type="dxa"/>
            <w:vAlign w:val="center"/>
          </w:tcPr>
          <w:p w14:paraId="7340015C" w14:textId="77777777" w:rsidR="00EB2B8B" w:rsidRDefault="00000000">
            <w:r>
              <w:rPr>
                <w:sz w:val="16"/>
              </w:rPr>
              <w:t>Thông tin về các bài đánh giá được sử dụng trong từng module.</w:t>
            </w:r>
          </w:p>
        </w:tc>
      </w:tr>
      <w:tr w:rsidR="00EB2B8B" w14:paraId="64412448" w14:textId="77777777">
        <w:trPr>
          <w:jc w:val="center"/>
        </w:trPr>
        <w:tc>
          <w:tcPr>
            <w:tcW w:w="1587" w:type="dxa"/>
            <w:vAlign w:val="center"/>
          </w:tcPr>
          <w:p w14:paraId="6BA50F02" w14:textId="77777777" w:rsidR="00EB2B8B" w:rsidRDefault="00000000">
            <w:r>
              <w:rPr>
                <w:sz w:val="16"/>
              </w:rPr>
              <w:t>vle</w:t>
            </w:r>
          </w:p>
        </w:tc>
        <w:tc>
          <w:tcPr>
            <w:tcW w:w="1134" w:type="dxa"/>
            <w:vAlign w:val="center"/>
          </w:tcPr>
          <w:p w14:paraId="363D9F43" w14:textId="77777777" w:rsidR="00EB2B8B" w:rsidRDefault="00000000">
            <w:r>
              <w:rPr>
                <w:sz w:val="16"/>
              </w:rPr>
              <w:t>6,364</w:t>
            </w:r>
          </w:p>
        </w:tc>
        <w:tc>
          <w:tcPr>
            <w:tcW w:w="850" w:type="dxa"/>
            <w:vAlign w:val="center"/>
          </w:tcPr>
          <w:p w14:paraId="75139797" w14:textId="77777777" w:rsidR="00EB2B8B" w:rsidRDefault="00000000">
            <w:r>
              <w:rPr>
                <w:sz w:val="16"/>
              </w:rPr>
              <w:t>6</w:t>
            </w:r>
          </w:p>
        </w:tc>
        <w:tc>
          <w:tcPr>
            <w:tcW w:w="1134" w:type="dxa"/>
            <w:vAlign w:val="center"/>
          </w:tcPr>
          <w:p w14:paraId="0BAB7C49" w14:textId="77777777" w:rsidR="00EB2B8B" w:rsidRDefault="00000000">
            <w:r>
              <w:rPr>
                <w:sz w:val="16"/>
              </w:rPr>
              <w:t>0.25</w:t>
            </w:r>
          </w:p>
        </w:tc>
        <w:tc>
          <w:tcPr>
            <w:tcW w:w="1020" w:type="dxa"/>
            <w:vAlign w:val="center"/>
          </w:tcPr>
          <w:p w14:paraId="4CCBBCE2" w14:textId="77777777" w:rsidR="00EB2B8B" w:rsidRDefault="00000000">
            <w:r>
              <w:rPr>
                <w:sz w:val="16"/>
              </w:rPr>
              <w:t>10486</w:t>
            </w:r>
          </w:p>
        </w:tc>
        <w:tc>
          <w:tcPr>
            <w:tcW w:w="4252" w:type="dxa"/>
            <w:vAlign w:val="center"/>
          </w:tcPr>
          <w:p w14:paraId="3F1A0511" w14:textId="77777777" w:rsidR="00EB2B8B" w:rsidRDefault="00000000">
            <w:r>
              <w:rPr>
                <w:sz w:val="16"/>
              </w:rPr>
              <w:t>Thông tin về các tài nguyên và hoạt động trên môi trường học tập trực tuyến VLE.</w:t>
            </w:r>
          </w:p>
        </w:tc>
      </w:tr>
      <w:tr w:rsidR="00EB2B8B" w14:paraId="0BF51C59" w14:textId="77777777">
        <w:trPr>
          <w:jc w:val="center"/>
        </w:trPr>
        <w:tc>
          <w:tcPr>
            <w:tcW w:w="1587" w:type="dxa"/>
            <w:vAlign w:val="center"/>
          </w:tcPr>
          <w:p w14:paraId="3219C675" w14:textId="77777777" w:rsidR="00EB2B8B" w:rsidRDefault="00000000">
            <w:r>
              <w:rPr>
                <w:sz w:val="16"/>
              </w:rPr>
              <w:t>studentInfo</w:t>
            </w:r>
          </w:p>
        </w:tc>
        <w:tc>
          <w:tcPr>
            <w:tcW w:w="1134" w:type="dxa"/>
            <w:vAlign w:val="center"/>
          </w:tcPr>
          <w:p w14:paraId="21DF4A5A" w14:textId="77777777" w:rsidR="00EB2B8B" w:rsidRDefault="00000000">
            <w:r>
              <w:rPr>
                <w:sz w:val="16"/>
              </w:rPr>
              <w:t>32,593</w:t>
            </w:r>
          </w:p>
        </w:tc>
        <w:tc>
          <w:tcPr>
            <w:tcW w:w="850" w:type="dxa"/>
            <w:vAlign w:val="center"/>
          </w:tcPr>
          <w:p w14:paraId="0E341BFD" w14:textId="77777777" w:rsidR="00EB2B8B" w:rsidRDefault="00000000">
            <w:r>
              <w:rPr>
                <w:sz w:val="16"/>
              </w:rPr>
              <w:t>12</w:t>
            </w:r>
          </w:p>
        </w:tc>
        <w:tc>
          <w:tcPr>
            <w:tcW w:w="1134" w:type="dxa"/>
            <w:vAlign w:val="center"/>
          </w:tcPr>
          <w:p w14:paraId="002282B8" w14:textId="77777777" w:rsidR="00EB2B8B" w:rsidRDefault="00000000">
            <w:r>
              <w:rPr>
                <w:sz w:val="16"/>
              </w:rPr>
              <w:t>3.30</w:t>
            </w:r>
          </w:p>
        </w:tc>
        <w:tc>
          <w:tcPr>
            <w:tcW w:w="1020" w:type="dxa"/>
            <w:vAlign w:val="center"/>
          </w:tcPr>
          <w:p w14:paraId="46FD7D19" w14:textId="77777777" w:rsidR="00EB2B8B" w:rsidRDefault="00000000">
            <w:r>
              <w:rPr>
                <w:sz w:val="16"/>
              </w:rPr>
              <w:t>1111</w:t>
            </w:r>
          </w:p>
        </w:tc>
        <w:tc>
          <w:tcPr>
            <w:tcW w:w="4252" w:type="dxa"/>
            <w:vAlign w:val="center"/>
          </w:tcPr>
          <w:p w14:paraId="05B50107" w14:textId="77777777" w:rsidR="00EB2B8B" w:rsidRDefault="00000000">
            <w:r>
              <w:rPr>
                <w:sz w:val="16"/>
              </w:rPr>
              <w:t>Thông tin nhân khẩu học, thông tin học tập và kết quả cuối cùng của sinh viên.</w:t>
            </w:r>
          </w:p>
        </w:tc>
      </w:tr>
      <w:tr w:rsidR="00EB2B8B" w14:paraId="24F30583" w14:textId="77777777">
        <w:trPr>
          <w:jc w:val="center"/>
        </w:trPr>
        <w:tc>
          <w:tcPr>
            <w:tcW w:w="1587" w:type="dxa"/>
            <w:vAlign w:val="center"/>
          </w:tcPr>
          <w:p w14:paraId="554D3BA7" w14:textId="77777777" w:rsidR="00EB2B8B" w:rsidRDefault="00000000">
            <w:r>
              <w:rPr>
                <w:sz w:val="16"/>
              </w:rPr>
              <w:t>studentRegistration</w:t>
            </w:r>
          </w:p>
        </w:tc>
        <w:tc>
          <w:tcPr>
            <w:tcW w:w="1134" w:type="dxa"/>
            <w:vAlign w:val="center"/>
          </w:tcPr>
          <w:p w14:paraId="0EF64DC9" w14:textId="77777777" w:rsidR="00EB2B8B" w:rsidRDefault="00000000">
            <w:r>
              <w:rPr>
                <w:sz w:val="16"/>
              </w:rPr>
              <w:t>32,593</w:t>
            </w:r>
          </w:p>
        </w:tc>
        <w:tc>
          <w:tcPr>
            <w:tcW w:w="850" w:type="dxa"/>
            <w:vAlign w:val="center"/>
          </w:tcPr>
          <w:p w14:paraId="1A12E2E0" w14:textId="77777777" w:rsidR="00EB2B8B" w:rsidRDefault="00000000">
            <w:r>
              <w:rPr>
                <w:sz w:val="16"/>
              </w:rPr>
              <w:t>5</w:t>
            </w:r>
          </w:p>
        </w:tc>
        <w:tc>
          <w:tcPr>
            <w:tcW w:w="1134" w:type="dxa"/>
            <w:vAlign w:val="center"/>
          </w:tcPr>
          <w:p w14:paraId="61967075" w14:textId="77777777" w:rsidR="00EB2B8B" w:rsidRDefault="00000000">
            <w:r>
              <w:rPr>
                <w:sz w:val="16"/>
              </w:rPr>
              <w:t>1.06</w:t>
            </w:r>
          </w:p>
        </w:tc>
        <w:tc>
          <w:tcPr>
            <w:tcW w:w="1020" w:type="dxa"/>
            <w:vAlign w:val="center"/>
          </w:tcPr>
          <w:p w14:paraId="63652479" w14:textId="77777777" w:rsidR="00EB2B8B" w:rsidRDefault="00000000">
            <w:r>
              <w:rPr>
                <w:sz w:val="16"/>
              </w:rPr>
              <w:t>22566</w:t>
            </w:r>
          </w:p>
        </w:tc>
        <w:tc>
          <w:tcPr>
            <w:tcW w:w="4252" w:type="dxa"/>
            <w:vAlign w:val="center"/>
          </w:tcPr>
          <w:p w14:paraId="3A352C58" w14:textId="77777777" w:rsidR="00EB2B8B" w:rsidRDefault="00000000">
            <w:r>
              <w:rPr>
                <w:sz w:val="16"/>
              </w:rPr>
              <w:t>Thông tin đăng ký và hủy đăng ký module của sinh viên.</w:t>
            </w:r>
          </w:p>
        </w:tc>
      </w:tr>
      <w:tr w:rsidR="00EB2B8B" w14:paraId="42EBE028" w14:textId="77777777">
        <w:trPr>
          <w:jc w:val="center"/>
        </w:trPr>
        <w:tc>
          <w:tcPr>
            <w:tcW w:w="1587" w:type="dxa"/>
            <w:vAlign w:val="center"/>
          </w:tcPr>
          <w:p w14:paraId="1A272864" w14:textId="77777777" w:rsidR="00EB2B8B" w:rsidRDefault="00000000">
            <w:r>
              <w:rPr>
                <w:sz w:val="16"/>
              </w:rPr>
              <w:t>studentAssessment</w:t>
            </w:r>
          </w:p>
        </w:tc>
        <w:tc>
          <w:tcPr>
            <w:tcW w:w="1134" w:type="dxa"/>
            <w:vAlign w:val="center"/>
          </w:tcPr>
          <w:p w14:paraId="6B4547D6" w14:textId="77777777" w:rsidR="00EB2B8B" w:rsidRDefault="00000000">
            <w:r>
              <w:rPr>
                <w:sz w:val="16"/>
              </w:rPr>
              <w:t>173,912</w:t>
            </w:r>
          </w:p>
        </w:tc>
        <w:tc>
          <w:tcPr>
            <w:tcW w:w="850" w:type="dxa"/>
            <w:vAlign w:val="center"/>
          </w:tcPr>
          <w:p w14:paraId="5BE1CFD5" w14:textId="77777777" w:rsidR="00EB2B8B" w:rsidRDefault="00000000">
            <w:r>
              <w:rPr>
                <w:sz w:val="16"/>
              </w:rPr>
              <w:t>5</w:t>
            </w:r>
          </w:p>
        </w:tc>
        <w:tc>
          <w:tcPr>
            <w:tcW w:w="1134" w:type="dxa"/>
            <w:vAlign w:val="center"/>
          </w:tcPr>
          <w:p w14:paraId="00EEF839" w14:textId="77777777" w:rsidR="00EB2B8B" w:rsidRDefault="00000000">
            <w:r>
              <w:rPr>
                <w:sz w:val="16"/>
              </w:rPr>
              <w:t>5.43</w:t>
            </w:r>
          </w:p>
        </w:tc>
        <w:tc>
          <w:tcPr>
            <w:tcW w:w="1020" w:type="dxa"/>
            <w:vAlign w:val="center"/>
          </w:tcPr>
          <w:p w14:paraId="6AB54E03" w14:textId="77777777" w:rsidR="00EB2B8B" w:rsidRDefault="00000000">
            <w:r>
              <w:rPr>
                <w:sz w:val="16"/>
              </w:rPr>
              <w:t>173</w:t>
            </w:r>
          </w:p>
        </w:tc>
        <w:tc>
          <w:tcPr>
            <w:tcW w:w="4252" w:type="dxa"/>
            <w:vAlign w:val="center"/>
          </w:tcPr>
          <w:p w14:paraId="487EC8D8" w14:textId="77777777" w:rsidR="00EB2B8B" w:rsidRDefault="00000000">
            <w:r>
              <w:rPr>
                <w:sz w:val="16"/>
              </w:rPr>
              <w:t>Thông tin bài nộp và kết quả đánh giá của sinh viên.</w:t>
            </w:r>
          </w:p>
        </w:tc>
      </w:tr>
      <w:tr w:rsidR="00EB2B8B" w14:paraId="3D104657" w14:textId="77777777">
        <w:trPr>
          <w:jc w:val="center"/>
        </w:trPr>
        <w:tc>
          <w:tcPr>
            <w:tcW w:w="1587" w:type="dxa"/>
            <w:vAlign w:val="center"/>
          </w:tcPr>
          <w:p w14:paraId="6E0348A1" w14:textId="77777777" w:rsidR="00EB2B8B" w:rsidRDefault="00000000">
            <w:r>
              <w:rPr>
                <w:sz w:val="16"/>
              </w:rPr>
              <w:t>studentVle</w:t>
            </w:r>
          </w:p>
        </w:tc>
        <w:tc>
          <w:tcPr>
            <w:tcW w:w="1134" w:type="dxa"/>
            <w:vAlign w:val="center"/>
          </w:tcPr>
          <w:p w14:paraId="0F062A20" w14:textId="77777777" w:rsidR="00EB2B8B" w:rsidRDefault="00000000">
            <w:r>
              <w:rPr>
                <w:sz w:val="16"/>
              </w:rPr>
              <w:t>10,655,280</w:t>
            </w:r>
          </w:p>
        </w:tc>
        <w:tc>
          <w:tcPr>
            <w:tcW w:w="850" w:type="dxa"/>
            <w:vAlign w:val="center"/>
          </w:tcPr>
          <w:p w14:paraId="7A8AB4CF" w14:textId="77777777" w:rsidR="00EB2B8B" w:rsidRDefault="00000000">
            <w:r>
              <w:rPr>
                <w:sz w:val="16"/>
              </w:rPr>
              <w:t>6</w:t>
            </w:r>
          </w:p>
        </w:tc>
        <w:tc>
          <w:tcPr>
            <w:tcW w:w="1134" w:type="dxa"/>
            <w:vAlign w:val="center"/>
          </w:tcPr>
          <w:p w14:paraId="36476954" w14:textId="77777777" w:rsidR="00EB2B8B" w:rsidRDefault="00000000">
            <w:r>
              <w:rPr>
                <w:sz w:val="16"/>
              </w:rPr>
              <w:t>432.81</w:t>
            </w:r>
          </w:p>
        </w:tc>
        <w:tc>
          <w:tcPr>
            <w:tcW w:w="1020" w:type="dxa"/>
            <w:vAlign w:val="center"/>
          </w:tcPr>
          <w:p w14:paraId="6CA0865E" w14:textId="77777777" w:rsidR="00EB2B8B" w:rsidRDefault="00000000">
            <w:r>
              <w:rPr>
                <w:sz w:val="16"/>
              </w:rPr>
              <w:t>0</w:t>
            </w:r>
          </w:p>
        </w:tc>
        <w:tc>
          <w:tcPr>
            <w:tcW w:w="4252" w:type="dxa"/>
            <w:vAlign w:val="center"/>
          </w:tcPr>
          <w:p w14:paraId="654FAF98" w14:textId="77777777" w:rsidR="00EB2B8B" w:rsidRDefault="00000000">
            <w:r>
              <w:rPr>
                <w:sz w:val="16"/>
              </w:rPr>
              <w:t>Nhật ký tương tác của sinh viên với các tài nguyên và hoạt động trên VLE.</w:t>
            </w:r>
          </w:p>
        </w:tc>
      </w:tr>
    </w:tbl>
    <w:p w14:paraId="34675591" w14:textId="77777777" w:rsidR="00EB2B8B" w:rsidRDefault="00EB2B8B"/>
    <w:p w14:paraId="7B4A6CF8" w14:textId="77777777" w:rsidR="00EB2B8B" w:rsidRDefault="00000000">
      <w:r>
        <w:t>Bảng studentVle có quy mô lớn nhất với 10.655.280 dòng và dung lượng khoảng 432,81 MB. Đây là bảng nhật ký tương tác nên sẽ cần chú ý đến hiệu năng khi xử lý và nạp dữ liệu ở các bước sau.</w:t>
      </w:r>
    </w:p>
    <w:p w14:paraId="7143695E" w14:textId="77777777" w:rsidR="00EB2B8B" w:rsidRDefault="00000000">
      <w:pPr>
        <w:pStyle w:val="Heading2"/>
      </w:pPr>
      <w:r>
        <w:lastRenderedPageBreak/>
        <w:t>2.3. Data Dictionary</w:t>
      </w:r>
    </w:p>
    <w:p w14:paraId="422E1DFB" w14:textId="77777777" w:rsidR="00EB2B8B" w:rsidRDefault="00000000">
      <w:r>
        <w:t>Kiểu dữ liệu trong bảng dưới đây là kiểu dữ liệu pandas suy ra khi đọc CSV. Đây chưa phải kiểu dữ liệu SQL. Khi xây dựng ODS hoặc Data Warehouse, các kiểu này sẽ được ánh xạ sang kiểu dữ liệu của hệ quản trị cơ sở dữ liệu.</w:t>
      </w:r>
    </w:p>
    <w:p w14:paraId="7E40F022" w14:textId="77777777" w:rsidR="00EB2B8B" w:rsidRDefault="00000000">
      <w:pPr>
        <w:pStyle w:val="Heading3"/>
      </w:pPr>
      <w:r>
        <w:t>courses</w:t>
      </w:r>
    </w:p>
    <w:tbl>
      <w:tblPr>
        <w:tblStyle w:val="TableGrid"/>
        <w:tblW w:w="0" w:type="auto"/>
        <w:jc w:val="center"/>
        <w:tblLook w:val="04A0" w:firstRow="1" w:lastRow="0" w:firstColumn="1" w:lastColumn="0" w:noHBand="0" w:noVBand="1"/>
      </w:tblPr>
      <w:tblGrid>
        <w:gridCol w:w="1812"/>
        <w:gridCol w:w="929"/>
        <w:gridCol w:w="1463"/>
        <w:gridCol w:w="714"/>
        <w:gridCol w:w="807"/>
        <w:gridCol w:w="815"/>
        <w:gridCol w:w="3478"/>
      </w:tblGrid>
      <w:tr w:rsidR="00EB2B8B" w14:paraId="32420B5E" w14:textId="77777777">
        <w:trPr>
          <w:jc w:val="center"/>
        </w:trPr>
        <w:tc>
          <w:tcPr>
            <w:tcW w:w="1814" w:type="dxa"/>
            <w:shd w:val="clear" w:color="auto" w:fill="D9EAF7"/>
            <w:vAlign w:val="center"/>
          </w:tcPr>
          <w:p w14:paraId="1C495345" w14:textId="77777777" w:rsidR="00EB2B8B" w:rsidRDefault="00000000">
            <w:r>
              <w:rPr>
                <w:b/>
                <w:sz w:val="14"/>
              </w:rPr>
              <w:t>Cột</w:t>
            </w:r>
          </w:p>
        </w:tc>
        <w:tc>
          <w:tcPr>
            <w:tcW w:w="1020" w:type="dxa"/>
            <w:shd w:val="clear" w:color="auto" w:fill="D9EAF7"/>
            <w:vAlign w:val="center"/>
          </w:tcPr>
          <w:p w14:paraId="440C4EEA" w14:textId="77777777" w:rsidR="00EB2B8B" w:rsidRDefault="00000000">
            <w:r>
              <w:rPr>
                <w:b/>
                <w:sz w:val="14"/>
              </w:rPr>
              <w:t>Kiểu dữ liệu</w:t>
            </w:r>
          </w:p>
        </w:tc>
        <w:tc>
          <w:tcPr>
            <w:tcW w:w="1587" w:type="dxa"/>
            <w:shd w:val="clear" w:color="auto" w:fill="D9EAF7"/>
            <w:vAlign w:val="center"/>
          </w:tcPr>
          <w:p w14:paraId="273C4079" w14:textId="77777777" w:rsidR="00EB2B8B" w:rsidRDefault="00000000">
            <w:r>
              <w:rPr>
                <w:b/>
                <w:sz w:val="14"/>
              </w:rPr>
              <w:t>Vai trò khóa</w:t>
            </w:r>
          </w:p>
        </w:tc>
        <w:tc>
          <w:tcPr>
            <w:tcW w:w="737" w:type="dxa"/>
            <w:shd w:val="clear" w:color="auto" w:fill="D9EAF7"/>
            <w:vAlign w:val="center"/>
          </w:tcPr>
          <w:p w14:paraId="4D823726" w14:textId="77777777" w:rsidR="00EB2B8B" w:rsidRDefault="00000000">
            <w:r>
              <w:rPr>
                <w:b/>
                <w:sz w:val="14"/>
              </w:rPr>
              <w:t>NULL</w:t>
            </w:r>
          </w:p>
        </w:tc>
        <w:tc>
          <w:tcPr>
            <w:tcW w:w="850" w:type="dxa"/>
            <w:shd w:val="clear" w:color="auto" w:fill="D9EAF7"/>
            <w:vAlign w:val="center"/>
          </w:tcPr>
          <w:p w14:paraId="178A9ACD" w14:textId="77777777" w:rsidR="00EB2B8B" w:rsidRDefault="00000000">
            <w:r>
              <w:rPr>
                <w:b/>
                <w:sz w:val="14"/>
              </w:rPr>
              <w:t>NULL %</w:t>
            </w:r>
          </w:p>
        </w:tc>
        <w:tc>
          <w:tcPr>
            <w:tcW w:w="850" w:type="dxa"/>
            <w:shd w:val="clear" w:color="auto" w:fill="D9EAF7"/>
            <w:vAlign w:val="center"/>
          </w:tcPr>
          <w:p w14:paraId="3B6176D3" w14:textId="77777777" w:rsidR="00EB2B8B" w:rsidRDefault="00000000">
            <w:r>
              <w:rPr>
                <w:b/>
                <w:sz w:val="14"/>
              </w:rPr>
              <w:t>Unique</w:t>
            </w:r>
          </w:p>
        </w:tc>
        <w:tc>
          <w:tcPr>
            <w:tcW w:w="4082" w:type="dxa"/>
            <w:shd w:val="clear" w:color="auto" w:fill="D9EAF7"/>
            <w:vAlign w:val="center"/>
          </w:tcPr>
          <w:p w14:paraId="25185A04" w14:textId="77777777" w:rsidR="00EB2B8B" w:rsidRDefault="00000000">
            <w:r>
              <w:rPr>
                <w:b/>
                <w:sz w:val="14"/>
              </w:rPr>
              <w:t>Ý nghĩa</w:t>
            </w:r>
          </w:p>
        </w:tc>
      </w:tr>
      <w:tr w:rsidR="00EB2B8B" w14:paraId="77A0018B" w14:textId="77777777">
        <w:trPr>
          <w:jc w:val="center"/>
        </w:trPr>
        <w:tc>
          <w:tcPr>
            <w:tcW w:w="1814" w:type="dxa"/>
            <w:vAlign w:val="center"/>
          </w:tcPr>
          <w:p w14:paraId="2ABAECAB" w14:textId="77777777" w:rsidR="00EB2B8B" w:rsidRDefault="00000000">
            <w:r>
              <w:rPr>
                <w:sz w:val="14"/>
              </w:rPr>
              <w:t>code_module</w:t>
            </w:r>
          </w:p>
        </w:tc>
        <w:tc>
          <w:tcPr>
            <w:tcW w:w="1020" w:type="dxa"/>
            <w:vAlign w:val="center"/>
          </w:tcPr>
          <w:p w14:paraId="60161597" w14:textId="77777777" w:rsidR="00EB2B8B" w:rsidRDefault="00000000">
            <w:r>
              <w:rPr>
                <w:sz w:val="14"/>
              </w:rPr>
              <w:t>str</w:t>
            </w:r>
          </w:p>
        </w:tc>
        <w:tc>
          <w:tcPr>
            <w:tcW w:w="1587" w:type="dxa"/>
            <w:vAlign w:val="center"/>
          </w:tcPr>
          <w:p w14:paraId="4A4727E8" w14:textId="77777777" w:rsidR="00EB2B8B" w:rsidRDefault="00000000">
            <w:r>
              <w:rPr>
                <w:sz w:val="14"/>
              </w:rPr>
              <w:t>PK (composite)</w:t>
            </w:r>
          </w:p>
        </w:tc>
        <w:tc>
          <w:tcPr>
            <w:tcW w:w="737" w:type="dxa"/>
            <w:vAlign w:val="center"/>
          </w:tcPr>
          <w:p w14:paraId="26D2D842" w14:textId="77777777" w:rsidR="00EB2B8B" w:rsidRDefault="00000000">
            <w:r>
              <w:rPr>
                <w:sz w:val="14"/>
              </w:rPr>
              <w:t>0</w:t>
            </w:r>
          </w:p>
        </w:tc>
        <w:tc>
          <w:tcPr>
            <w:tcW w:w="850" w:type="dxa"/>
            <w:vAlign w:val="center"/>
          </w:tcPr>
          <w:p w14:paraId="01BF21D0" w14:textId="77777777" w:rsidR="00EB2B8B" w:rsidRDefault="00000000">
            <w:r>
              <w:rPr>
                <w:sz w:val="14"/>
              </w:rPr>
              <w:t>0.00%</w:t>
            </w:r>
          </w:p>
        </w:tc>
        <w:tc>
          <w:tcPr>
            <w:tcW w:w="850" w:type="dxa"/>
            <w:vAlign w:val="center"/>
          </w:tcPr>
          <w:p w14:paraId="1C80E721" w14:textId="77777777" w:rsidR="00EB2B8B" w:rsidRDefault="00000000">
            <w:r>
              <w:rPr>
                <w:sz w:val="14"/>
              </w:rPr>
              <w:t>7</w:t>
            </w:r>
          </w:p>
        </w:tc>
        <w:tc>
          <w:tcPr>
            <w:tcW w:w="4082" w:type="dxa"/>
            <w:vAlign w:val="center"/>
          </w:tcPr>
          <w:p w14:paraId="182FAA2B" w14:textId="77777777" w:rsidR="00EB2B8B" w:rsidRDefault="00000000">
            <w:r>
              <w:rPr>
                <w:sz w:val="14"/>
              </w:rPr>
              <w:t>Mã định danh của module (môn học).</w:t>
            </w:r>
          </w:p>
        </w:tc>
      </w:tr>
      <w:tr w:rsidR="00EB2B8B" w14:paraId="0676D1F1" w14:textId="77777777">
        <w:trPr>
          <w:jc w:val="center"/>
        </w:trPr>
        <w:tc>
          <w:tcPr>
            <w:tcW w:w="1814" w:type="dxa"/>
            <w:vAlign w:val="center"/>
          </w:tcPr>
          <w:p w14:paraId="50682E1A" w14:textId="77777777" w:rsidR="00EB2B8B" w:rsidRDefault="00000000">
            <w:r>
              <w:rPr>
                <w:sz w:val="14"/>
              </w:rPr>
              <w:t>code_presentation</w:t>
            </w:r>
          </w:p>
        </w:tc>
        <w:tc>
          <w:tcPr>
            <w:tcW w:w="1020" w:type="dxa"/>
            <w:vAlign w:val="center"/>
          </w:tcPr>
          <w:p w14:paraId="47BD77FB" w14:textId="77777777" w:rsidR="00EB2B8B" w:rsidRDefault="00000000">
            <w:r>
              <w:rPr>
                <w:sz w:val="14"/>
              </w:rPr>
              <w:t>str</w:t>
            </w:r>
          </w:p>
        </w:tc>
        <w:tc>
          <w:tcPr>
            <w:tcW w:w="1587" w:type="dxa"/>
            <w:vAlign w:val="center"/>
          </w:tcPr>
          <w:p w14:paraId="4AB0BE89" w14:textId="77777777" w:rsidR="00EB2B8B" w:rsidRDefault="00000000">
            <w:r>
              <w:rPr>
                <w:sz w:val="14"/>
              </w:rPr>
              <w:t>PK (composite)</w:t>
            </w:r>
          </w:p>
        </w:tc>
        <w:tc>
          <w:tcPr>
            <w:tcW w:w="737" w:type="dxa"/>
            <w:vAlign w:val="center"/>
          </w:tcPr>
          <w:p w14:paraId="798A6C40" w14:textId="77777777" w:rsidR="00EB2B8B" w:rsidRDefault="00000000">
            <w:r>
              <w:rPr>
                <w:sz w:val="14"/>
              </w:rPr>
              <w:t>0</w:t>
            </w:r>
          </w:p>
        </w:tc>
        <w:tc>
          <w:tcPr>
            <w:tcW w:w="850" w:type="dxa"/>
            <w:vAlign w:val="center"/>
          </w:tcPr>
          <w:p w14:paraId="4E67D553" w14:textId="77777777" w:rsidR="00EB2B8B" w:rsidRDefault="00000000">
            <w:r>
              <w:rPr>
                <w:sz w:val="14"/>
              </w:rPr>
              <w:t>0.00%</w:t>
            </w:r>
          </w:p>
        </w:tc>
        <w:tc>
          <w:tcPr>
            <w:tcW w:w="850" w:type="dxa"/>
            <w:vAlign w:val="center"/>
          </w:tcPr>
          <w:p w14:paraId="006FB795" w14:textId="77777777" w:rsidR="00EB2B8B" w:rsidRDefault="00000000">
            <w:r>
              <w:rPr>
                <w:sz w:val="14"/>
              </w:rPr>
              <w:t>4</w:t>
            </w:r>
          </w:p>
        </w:tc>
        <w:tc>
          <w:tcPr>
            <w:tcW w:w="4082" w:type="dxa"/>
            <w:vAlign w:val="center"/>
          </w:tcPr>
          <w:p w14:paraId="58E28E38" w14:textId="77777777" w:rsidR="00EB2B8B" w:rsidRDefault="00000000">
            <w:r>
              <w:rPr>
                <w:sz w:val="14"/>
              </w:rPr>
              <w:t>Mã định danh của lần tổ chức module.</w:t>
            </w:r>
          </w:p>
        </w:tc>
      </w:tr>
      <w:tr w:rsidR="00EB2B8B" w14:paraId="1BCDF470" w14:textId="77777777">
        <w:trPr>
          <w:jc w:val="center"/>
        </w:trPr>
        <w:tc>
          <w:tcPr>
            <w:tcW w:w="1814" w:type="dxa"/>
            <w:vAlign w:val="center"/>
          </w:tcPr>
          <w:p w14:paraId="1760B018" w14:textId="77777777" w:rsidR="00EB2B8B" w:rsidRDefault="00000000">
            <w:r>
              <w:rPr>
                <w:sz w:val="14"/>
              </w:rPr>
              <w:t>module_presentation_length</w:t>
            </w:r>
          </w:p>
        </w:tc>
        <w:tc>
          <w:tcPr>
            <w:tcW w:w="1020" w:type="dxa"/>
            <w:vAlign w:val="center"/>
          </w:tcPr>
          <w:p w14:paraId="73503C44" w14:textId="77777777" w:rsidR="00EB2B8B" w:rsidRDefault="00000000">
            <w:r>
              <w:rPr>
                <w:sz w:val="14"/>
              </w:rPr>
              <w:t>int64</w:t>
            </w:r>
          </w:p>
        </w:tc>
        <w:tc>
          <w:tcPr>
            <w:tcW w:w="1587" w:type="dxa"/>
            <w:vAlign w:val="center"/>
          </w:tcPr>
          <w:p w14:paraId="6824FBB4" w14:textId="77777777" w:rsidR="00EB2B8B" w:rsidRDefault="00EB2B8B"/>
        </w:tc>
        <w:tc>
          <w:tcPr>
            <w:tcW w:w="737" w:type="dxa"/>
            <w:vAlign w:val="center"/>
          </w:tcPr>
          <w:p w14:paraId="6DD92418" w14:textId="77777777" w:rsidR="00EB2B8B" w:rsidRDefault="00000000">
            <w:r>
              <w:rPr>
                <w:sz w:val="14"/>
              </w:rPr>
              <w:t>0</w:t>
            </w:r>
          </w:p>
        </w:tc>
        <w:tc>
          <w:tcPr>
            <w:tcW w:w="850" w:type="dxa"/>
            <w:vAlign w:val="center"/>
          </w:tcPr>
          <w:p w14:paraId="3E4AA8A7" w14:textId="77777777" w:rsidR="00EB2B8B" w:rsidRDefault="00000000">
            <w:r>
              <w:rPr>
                <w:sz w:val="14"/>
              </w:rPr>
              <w:t>0.00%</w:t>
            </w:r>
          </w:p>
        </w:tc>
        <w:tc>
          <w:tcPr>
            <w:tcW w:w="850" w:type="dxa"/>
            <w:vAlign w:val="center"/>
          </w:tcPr>
          <w:p w14:paraId="5134D2ED" w14:textId="77777777" w:rsidR="00EB2B8B" w:rsidRDefault="00000000">
            <w:r>
              <w:rPr>
                <w:sz w:val="14"/>
              </w:rPr>
              <w:t>7</w:t>
            </w:r>
          </w:p>
        </w:tc>
        <w:tc>
          <w:tcPr>
            <w:tcW w:w="4082" w:type="dxa"/>
            <w:vAlign w:val="center"/>
          </w:tcPr>
          <w:p w14:paraId="728CBA24" w14:textId="77777777" w:rsidR="00EB2B8B" w:rsidRDefault="00000000">
            <w:r>
              <w:rPr>
                <w:sz w:val="14"/>
              </w:rPr>
              <w:t>Thời lượng của lần tổ chức module, tính theo ngày.</w:t>
            </w:r>
          </w:p>
        </w:tc>
      </w:tr>
    </w:tbl>
    <w:p w14:paraId="47271BD1" w14:textId="77777777" w:rsidR="00EB2B8B" w:rsidRDefault="00EB2B8B"/>
    <w:p w14:paraId="4263046E" w14:textId="77777777" w:rsidR="00EB2B8B" w:rsidRDefault="00000000">
      <w:pPr>
        <w:pStyle w:val="Heading3"/>
      </w:pPr>
      <w:r>
        <w:t>assessments</w:t>
      </w:r>
    </w:p>
    <w:tbl>
      <w:tblPr>
        <w:tblStyle w:val="TableGrid"/>
        <w:tblW w:w="0" w:type="auto"/>
        <w:jc w:val="center"/>
        <w:tblLook w:val="04A0" w:firstRow="1" w:lastRow="0" w:firstColumn="1" w:lastColumn="0" w:noHBand="0" w:noVBand="1"/>
      </w:tblPr>
      <w:tblGrid>
        <w:gridCol w:w="1719"/>
        <w:gridCol w:w="954"/>
        <w:gridCol w:w="1473"/>
        <w:gridCol w:w="716"/>
        <w:gridCol w:w="810"/>
        <w:gridCol w:w="818"/>
        <w:gridCol w:w="3528"/>
      </w:tblGrid>
      <w:tr w:rsidR="00EB2B8B" w14:paraId="7A38CBD3" w14:textId="77777777">
        <w:trPr>
          <w:jc w:val="center"/>
        </w:trPr>
        <w:tc>
          <w:tcPr>
            <w:tcW w:w="1814" w:type="dxa"/>
            <w:shd w:val="clear" w:color="auto" w:fill="D9EAF7"/>
            <w:vAlign w:val="center"/>
          </w:tcPr>
          <w:p w14:paraId="6BADD231" w14:textId="77777777" w:rsidR="00EB2B8B" w:rsidRDefault="00000000">
            <w:r>
              <w:rPr>
                <w:b/>
                <w:sz w:val="14"/>
              </w:rPr>
              <w:t>Cột</w:t>
            </w:r>
          </w:p>
        </w:tc>
        <w:tc>
          <w:tcPr>
            <w:tcW w:w="1020" w:type="dxa"/>
            <w:shd w:val="clear" w:color="auto" w:fill="D9EAF7"/>
            <w:vAlign w:val="center"/>
          </w:tcPr>
          <w:p w14:paraId="066580AA" w14:textId="77777777" w:rsidR="00EB2B8B" w:rsidRDefault="00000000">
            <w:r>
              <w:rPr>
                <w:b/>
                <w:sz w:val="14"/>
              </w:rPr>
              <w:t>Kiểu dữ liệu</w:t>
            </w:r>
          </w:p>
        </w:tc>
        <w:tc>
          <w:tcPr>
            <w:tcW w:w="1587" w:type="dxa"/>
            <w:shd w:val="clear" w:color="auto" w:fill="D9EAF7"/>
            <w:vAlign w:val="center"/>
          </w:tcPr>
          <w:p w14:paraId="7F05ABBB" w14:textId="77777777" w:rsidR="00EB2B8B" w:rsidRDefault="00000000">
            <w:r>
              <w:rPr>
                <w:b/>
                <w:sz w:val="14"/>
              </w:rPr>
              <w:t>Vai trò khóa</w:t>
            </w:r>
          </w:p>
        </w:tc>
        <w:tc>
          <w:tcPr>
            <w:tcW w:w="737" w:type="dxa"/>
            <w:shd w:val="clear" w:color="auto" w:fill="D9EAF7"/>
            <w:vAlign w:val="center"/>
          </w:tcPr>
          <w:p w14:paraId="179A2B0F" w14:textId="77777777" w:rsidR="00EB2B8B" w:rsidRDefault="00000000">
            <w:r>
              <w:rPr>
                <w:b/>
                <w:sz w:val="14"/>
              </w:rPr>
              <w:t>NULL</w:t>
            </w:r>
          </w:p>
        </w:tc>
        <w:tc>
          <w:tcPr>
            <w:tcW w:w="850" w:type="dxa"/>
            <w:shd w:val="clear" w:color="auto" w:fill="D9EAF7"/>
            <w:vAlign w:val="center"/>
          </w:tcPr>
          <w:p w14:paraId="10729753" w14:textId="77777777" w:rsidR="00EB2B8B" w:rsidRDefault="00000000">
            <w:r>
              <w:rPr>
                <w:b/>
                <w:sz w:val="14"/>
              </w:rPr>
              <w:t>NULL %</w:t>
            </w:r>
          </w:p>
        </w:tc>
        <w:tc>
          <w:tcPr>
            <w:tcW w:w="850" w:type="dxa"/>
            <w:shd w:val="clear" w:color="auto" w:fill="D9EAF7"/>
            <w:vAlign w:val="center"/>
          </w:tcPr>
          <w:p w14:paraId="1723F976" w14:textId="77777777" w:rsidR="00EB2B8B" w:rsidRDefault="00000000">
            <w:r>
              <w:rPr>
                <w:b/>
                <w:sz w:val="14"/>
              </w:rPr>
              <w:t>Unique</w:t>
            </w:r>
          </w:p>
        </w:tc>
        <w:tc>
          <w:tcPr>
            <w:tcW w:w="4082" w:type="dxa"/>
            <w:shd w:val="clear" w:color="auto" w:fill="D9EAF7"/>
            <w:vAlign w:val="center"/>
          </w:tcPr>
          <w:p w14:paraId="5A25E115" w14:textId="77777777" w:rsidR="00EB2B8B" w:rsidRDefault="00000000">
            <w:r>
              <w:rPr>
                <w:b/>
                <w:sz w:val="14"/>
              </w:rPr>
              <w:t>Ý nghĩa</w:t>
            </w:r>
          </w:p>
        </w:tc>
      </w:tr>
      <w:tr w:rsidR="00EB2B8B" w14:paraId="04F66AE2" w14:textId="77777777">
        <w:trPr>
          <w:jc w:val="center"/>
        </w:trPr>
        <w:tc>
          <w:tcPr>
            <w:tcW w:w="1814" w:type="dxa"/>
            <w:vAlign w:val="center"/>
          </w:tcPr>
          <w:p w14:paraId="6FF05EC0" w14:textId="77777777" w:rsidR="00EB2B8B" w:rsidRDefault="00000000">
            <w:r>
              <w:rPr>
                <w:sz w:val="14"/>
              </w:rPr>
              <w:t>code_module</w:t>
            </w:r>
          </w:p>
        </w:tc>
        <w:tc>
          <w:tcPr>
            <w:tcW w:w="1020" w:type="dxa"/>
            <w:vAlign w:val="center"/>
          </w:tcPr>
          <w:p w14:paraId="736FEAC0" w14:textId="77777777" w:rsidR="00EB2B8B" w:rsidRDefault="00000000">
            <w:r>
              <w:rPr>
                <w:sz w:val="14"/>
              </w:rPr>
              <w:t>str</w:t>
            </w:r>
          </w:p>
        </w:tc>
        <w:tc>
          <w:tcPr>
            <w:tcW w:w="1587" w:type="dxa"/>
            <w:vAlign w:val="center"/>
          </w:tcPr>
          <w:p w14:paraId="278DC375" w14:textId="77777777" w:rsidR="00EB2B8B" w:rsidRDefault="00000000">
            <w:r>
              <w:rPr>
                <w:sz w:val="14"/>
              </w:rPr>
              <w:t>FK (composite)</w:t>
            </w:r>
          </w:p>
        </w:tc>
        <w:tc>
          <w:tcPr>
            <w:tcW w:w="737" w:type="dxa"/>
            <w:vAlign w:val="center"/>
          </w:tcPr>
          <w:p w14:paraId="04903527" w14:textId="77777777" w:rsidR="00EB2B8B" w:rsidRDefault="00000000">
            <w:r>
              <w:rPr>
                <w:sz w:val="14"/>
              </w:rPr>
              <w:t>0</w:t>
            </w:r>
          </w:p>
        </w:tc>
        <w:tc>
          <w:tcPr>
            <w:tcW w:w="850" w:type="dxa"/>
            <w:vAlign w:val="center"/>
          </w:tcPr>
          <w:p w14:paraId="2B53BDE2" w14:textId="77777777" w:rsidR="00EB2B8B" w:rsidRDefault="00000000">
            <w:r>
              <w:rPr>
                <w:sz w:val="14"/>
              </w:rPr>
              <w:t>0.00%</w:t>
            </w:r>
          </w:p>
        </w:tc>
        <w:tc>
          <w:tcPr>
            <w:tcW w:w="850" w:type="dxa"/>
            <w:vAlign w:val="center"/>
          </w:tcPr>
          <w:p w14:paraId="46A86117" w14:textId="77777777" w:rsidR="00EB2B8B" w:rsidRDefault="00000000">
            <w:r>
              <w:rPr>
                <w:sz w:val="14"/>
              </w:rPr>
              <w:t>7</w:t>
            </w:r>
          </w:p>
        </w:tc>
        <w:tc>
          <w:tcPr>
            <w:tcW w:w="4082" w:type="dxa"/>
            <w:vAlign w:val="center"/>
          </w:tcPr>
          <w:p w14:paraId="44A18EF7" w14:textId="77777777" w:rsidR="00EB2B8B" w:rsidRDefault="00000000">
            <w:r>
              <w:rPr>
                <w:sz w:val="14"/>
              </w:rPr>
              <w:t>Mã module chứa bài đánh giá.</w:t>
            </w:r>
          </w:p>
        </w:tc>
      </w:tr>
      <w:tr w:rsidR="00EB2B8B" w14:paraId="189CC59B" w14:textId="77777777">
        <w:trPr>
          <w:jc w:val="center"/>
        </w:trPr>
        <w:tc>
          <w:tcPr>
            <w:tcW w:w="1814" w:type="dxa"/>
            <w:vAlign w:val="center"/>
          </w:tcPr>
          <w:p w14:paraId="7C6F08B6" w14:textId="77777777" w:rsidR="00EB2B8B" w:rsidRDefault="00000000">
            <w:r>
              <w:rPr>
                <w:sz w:val="14"/>
              </w:rPr>
              <w:t>code_presentation</w:t>
            </w:r>
          </w:p>
        </w:tc>
        <w:tc>
          <w:tcPr>
            <w:tcW w:w="1020" w:type="dxa"/>
            <w:vAlign w:val="center"/>
          </w:tcPr>
          <w:p w14:paraId="4AAE1930" w14:textId="77777777" w:rsidR="00EB2B8B" w:rsidRDefault="00000000">
            <w:r>
              <w:rPr>
                <w:sz w:val="14"/>
              </w:rPr>
              <w:t>str</w:t>
            </w:r>
          </w:p>
        </w:tc>
        <w:tc>
          <w:tcPr>
            <w:tcW w:w="1587" w:type="dxa"/>
            <w:vAlign w:val="center"/>
          </w:tcPr>
          <w:p w14:paraId="14093602" w14:textId="77777777" w:rsidR="00EB2B8B" w:rsidRDefault="00000000">
            <w:r>
              <w:rPr>
                <w:sz w:val="14"/>
              </w:rPr>
              <w:t>FK (composite)</w:t>
            </w:r>
          </w:p>
        </w:tc>
        <w:tc>
          <w:tcPr>
            <w:tcW w:w="737" w:type="dxa"/>
            <w:vAlign w:val="center"/>
          </w:tcPr>
          <w:p w14:paraId="4069AFF6" w14:textId="77777777" w:rsidR="00EB2B8B" w:rsidRDefault="00000000">
            <w:r>
              <w:rPr>
                <w:sz w:val="14"/>
              </w:rPr>
              <w:t>0</w:t>
            </w:r>
          </w:p>
        </w:tc>
        <w:tc>
          <w:tcPr>
            <w:tcW w:w="850" w:type="dxa"/>
            <w:vAlign w:val="center"/>
          </w:tcPr>
          <w:p w14:paraId="319043EA" w14:textId="77777777" w:rsidR="00EB2B8B" w:rsidRDefault="00000000">
            <w:r>
              <w:rPr>
                <w:sz w:val="14"/>
              </w:rPr>
              <w:t>0.00%</w:t>
            </w:r>
          </w:p>
        </w:tc>
        <w:tc>
          <w:tcPr>
            <w:tcW w:w="850" w:type="dxa"/>
            <w:vAlign w:val="center"/>
          </w:tcPr>
          <w:p w14:paraId="068A2FCB" w14:textId="77777777" w:rsidR="00EB2B8B" w:rsidRDefault="00000000">
            <w:r>
              <w:rPr>
                <w:sz w:val="14"/>
              </w:rPr>
              <w:t>4</w:t>
            </w:r>
          </w:p>
        </w:tc>
        <w:tc>
          <w:tcPr>
            <w:tcW w:w="4082" w:type="dxa"/>
            <w:vAlign w:val="center"/>
          </w:tcPr>
          <w:p w14:paraId="7E5832AB" w14:textId="77777777" w:rsidR="00EB2B8B" w:rsidRDefault="00000000">
            <w:r>
              <w:rPr>
                <w:sz w:val="14"/>
              </w:rPr>
              <w:t>Mã lần tổ chức module chứa bài đánh giá.</w:t>
            </w:r>
          </w:p>
        </w:tc>
      </w:tr>
      <w:tr w:rsidR="00EB2B8B" w14:paraId="185A7D70" w14:textId="77777777">
        <w:trPr>
          <w:jc w:val="center"/>
        </w:trPr>
        <w:tc>
          <w:tcPr>
            <w:tcW w:w="1814" w:type="dxa"/>
            <w:vAlign w:val="center"/>
          </w:tcPr>
          <w:p w14:paraId="51558BF9" w14:textId="77777777" w:rsidR="00EB2B8B" w:rsidRDefault="00000000">
            <w:r>
              <w:rPr>
                <w:sz w:val="14"/>
              </w:rPr>
              <w:t>id_assessment</w:t>
            </w:r>
          </w:p>
        </w:tc>
        <w:tc>
          <w:tcPr>
            <w:tcW w:w="1020" w:type="dxa"/>
            <w:vAlign w:val="center"/>
          </w:tcPr>
          <w:p w14:paraId="59E79FEE" w14:textId="77777777" w:rsidR="00EB2B8B" w:rsidRDefault="00000000">
            <w:r>
              <w:rPr>
                <w:sz w:val="14"/>
              </w:rPr>
              <w:t>int64</w:t>
            </w:r>
          </w:p>
        </w:tc>
        <w:tc>
          <w:tcPr>
            <w:tcW w:w="1587" w:type="dxa"/>
            <w:vAlign w:val="center"/>
          </w:tcPr>
          <w:p w14:paraId="25EF4A73" w14:textId="77777777" w:rsidR="00EB2B8B" w:rsidRDefault="00000000">
            <w:r>
              <w:rPr>
                <w:sz w:val="14"/>
              </w:rPr>
              <w:t>PK</w:t>
            </w:r>
          </w:p>
        </w:tc>
        <w:tc>
          <w:tcPr>
            <w:tcW w:w="737" w:type="dxa"/>
            <w:vAlign w:val="center"/>
          </w:tcPr>
          <w:p w14:paraId="6807E136" w14:textId="77777777" w:rsidR="00EB2B8B" w:rsidRDefault="00000000">
            <w:r>
              <w:rPr>
                <w:sz w:val="14"/>
              </w:rPr>
              <w:t>0</w:t>
            </w:r>
          </w:p>
        </w:tc>
        <w:tc>
          <w:tcPr>
            <w:tcW w:w="850" w:type="dxa"/>
            <w:vAlign w:val="center"/>
          </w:tcPr>
          <w:p w14:paraId="1157C0BE" w14:textId="77777777" w:rsidR="00EB2B8B" w:rsidRDefault="00000000">
            <w:r>
              <w:rPr>
                <w:sz w:val="14"/>
              </w:rPr>
              <w:t>0.00%</w:t>
            </w:r>
          </w:p>
        </w:tc>
        <w:tc>
          <w:tcPr>
            <w:tcW w:w="850" w:type="dxa"/>
            <w:vAlign w:val="center"/>
          </w:tcPr>
          <w:p w14:paraId="6E89F09E" w14:textId="77777777" w:rsidR="00EB2B8B" w:rsidRDefault="00000000">
            <w:r>
              <w:rPr>
                <w:sz w:val="14"/>
              </w:rPr>
              <w:t>206</w:t>
            </w:r>
          </w:p>
        </w:tc>
        <w:tc>
          <w:tcPr>
            <w:tcW w:w="4082" w:type="dxa"/>
            <w:vAlign w:val="center"/>
          </w:tcPr>
          <w:p w14:paraId="3CE0D50F" w14:textId="77777777" w:rsidR="00EB2B8B" w:rsidRDefault="00000000">
            <w:r>
              <w:rPr>
                <w:sz w:val="14"/>
              </w:rPr>
              <w:t>Mã định danh của bài đánh giá.</w:t>
            </w:r>
          </w:p>
        </w:tc>
      </w:tr>
      <w:tr w:rsidR="00EB2B8B" w14:paraId="0F17D07A" w14:textId="77777777">
        <w:trPr>
          <w:jc w:val="center"/>
        </w:trPr>
        <w:tc>
          <w:tcPr>
            <w:tcW w:w="1814" w:type="dxa"/>
            <w:vAlign w:val="center"/>
          </w:tcPr>
          <w:p w14:paraId="628AF51F" w14:textId="77777777" w:rsidR="00EB2B8B" w:rsidRDefault="00000000">
            <w:r>
              <w:rPr>
                <w:sz w:val="14"/>
              </w:rPr>
              <w:t>assessment_type</w:t>
            </w:r>
          </w:p>
        </w:tc>
        <w:tc>
          <w:tcPr>
            <w:tcW w:w="1020" w:type="dxa"/>
            <w:vAlign w:val="center"/>
          </w:tcPr>
          <w:p w14:paraId="07EA9263" w14:textId="77777777" w:rsidR="00EB2B8B" w:rsidRDefault="00000000">
            <w:r>
              <w:rPr>
                <w:sz w:val="14"/>
              </w:rPr>
              <w:t>str</w:t>
            </w:r>
          </w:p>
        </w:tc>
        <w:tc>
          <w:tcPr>
            <w:tcW w:w="1587" w:type="dxa"/>
            <w:vAlign w:val="center"/>
          </w:tcPr>
          <w:p w14:paraId="4CFE9790" w14:textId="77777777" w:rsidR="00EB2B8B" w:rsidRDefault="00EB2B8B"/>
        </w:tc>
        <w:tc>
          <w:tcPr>
            <w:tcW w:w="737" w:type="dxa"/>
            <w:vAlign w:val="center"/>
          </w:tcPr>
          <w:p w14:paraId="5E09409C" w14:textId="77777777" w:rsidR="00EB2B8B" w:rsidRDefault="00000000">
            <w:r>
              <w:rPr>
                <w:sz w:val="14"/>
              </w:rPr>
              <w:t>0</w:t>
            </w:r>
          </w:p>
        </w:tc>
        <w:tc>
          <w:tcPr>
            <w:tcW w:w="850" w:type="dxa"/>
            <w:vAlign w:val="center"/>
          </w:tcPr>
          <w:p w14:paraId="24007D96" w14:textId="77777777" w:rsidR="00EB2B8B" w:rsidRDefault="00000000">
            <w:r>
              <w:rPr>
                <w:sz w:val="14"/>
              </w:rPr>
              <w:t>0.00%</w:t>
            </w:r>
          </w:p>
        </w:tc>
        <w:tc>
          <w:tcPr>
            <w:tcW w:w="850" w:type="dxa"/>
            <w:vAlign w:val="center"/>
          </w:tcPr>
          <w:p w14:paraId="41DE9FF6" w14:textId="77777777" w:rsidR="00EB2B8B" w:rsidRDefault="00000000">
            <w:r>
              <w:rPr>
                <w:sz w:val="14"/>
              </w:rPr>
              <w:t>3</w:t>
            </w:r>
          </w:p>
        </w:tc>
        <w:tc>
          <w:tcPr>
            <w:tcW w:w="4082" w:type="dxa"/>
            <w:vAlign w:val="center"/>
          </w:tcPr>
          <w:p w14:paraId="14AB6A40" w14:textId="77777777" w:rsidR="00EB2B8B" w:rsidRDefault="00000000">
            <w:r>
              <w:rPr>
                <w:sz w:val="14"/>
              </w:rPr>
              <w:t>Loại bài đánh giá, ví dụ TMA, CMA hoặc Exam.</w:t>
            </w:r>
          </w:p>
        </w:tc>
      </w:tr>
      <w:tr w:rsidR="00EB2B8B" w14:paraId="758E574A" w14:textId="77777777">
        <w:trPr>
          <w:jc w:val="center"/>
        </w:trPr>
        <w:tc>
          <w:tcPr>
            <w:tcW w:w="1814" w:type="dxa"/>
            <w:vAlign w:val="center"/>
          </w:tcPr>
          <w:p w14:paraId="1FA586C7" w14:textId="77777777" w:rsidR="00EB2B8B" w:rsidRDefault="00000000">
            <w:r>
              <w:rPr>
                <w:sz w:val="14"/>
              </w:rPr>
              <w:t>date</w:t>
            </w:r>
          </w:p>
        </w:tc>
        <w:tc>
          <w:tcPr>
            <w:tcW w:w="1020" w:type="dxa"/>
            <w:vAlign w:val="center"/>
          </w:tcPr>
          <w:p w14:paraId="2C304B73" w14:textId="77777777" w:rsidR="00EB2B8B" w:rsidRDefault="00000000">
            <w:r>
              <w:rPr>
                <w:sz w:val="14"/>
              </w:rPr>
              <w:t>float64</w:t>
            </w:r>
          </w:p>
        </w:tc>
        <w:tc>
          <w:tcPr>
            <w:tcW w:w="1587" w:type="dxa"/>
            <w:vAlign w:val="center"/>
          </w:tcPr>
          <w:p w14:paraId="53CB355F" w14:textId="77777777" w:rsidR="00EB2B8B" w:rsidRDefault="00EB2B8B"/>
        </w:tc>
        <w:tc>
          <w:tcPr>
            <w:tcW w:w="737" w:type="dxa"/>
            <w:vAlign w:val="center"/>
          </w:tcPr>
          <w:p w14:paraId="35CB5900" w14:textId="77777777" w:rsidR="00EB2B8B" w:rsidRDefault="00000000">
            <w:r>
              <w:rPr>
                <w:sz w:val="14"/>
              </w:rPr>
              <w:t>11</w:t>
            </w:r>
          </w:p>
        </w:tc>
        <w:tc>
          <w:tcPr>
            <w:tcW w:w="850" w:type="dxa"/>
            <w:vAlign w:val="center"/>
          </w:tcPr>
          <w:p w14:paraId="55222685" w14:textId="77777777" w:rsidR="00EB2B8B" w:rsidRDefault="00000000">
            <w:r>
              <w:rPr>
                <w:sz w:val="14"/>
              </w:rPr>
              <w:t>5.34%</w:t>
            </w:r>
          </w:p>
        </w:tc>
        <w:tc>
          <w:tcPr>
            <w:tcW w:w="850" w:type="dxa"/>
            <w:vAlign w:val="center"/>
          </w:tcPr>
          <w:p w14:paraId="1A2CAE23" w14:textId="77777777" w:rsidR="00EB2B8B" w:rsidRDefault="00000000">
            <w:r>
              <w:rPr>
                <w:sz w:val="14"/>
              </w:rPr>
              <w:t>74</w:t>
            </w:r>
          </w:p>
        </w:tc>
        <w:tc>
          <w:tcPr>
            <w:tcW w:w="4082" w:type="dxa"/>
            <w:vAlign w:val="center"/>
          </w:tcPr>
          <w:p w14:paraId="3F2124D2" w14:textId="77777777" w:rsidR="00EB2B8B" w:rsidRDefault="00000000">
            <w:r>
              <w:rPr>
                <w:sz w:val="14"/>
              </w:rPr>
              <w:t>Ngày kết thúc hoặc hạn của bài đánh giá, tính tương đối từ ngày bắt đầu module.</w:t>
            </w:r>
          </w:p>
        </w:tc>
      </w:tr>
      <w:tr w:rsidR="00EB2B8B" w14:paraId="73CA5E1D" w14:textId="77777777">
        <w:trPr>
          <w:jc w:val="center"/>
        </w:trPr>
        <w:tc>
          <w:tcPr>
            <w:tcW w:w="1814" w:type="dxa"/>
            <w:vAlign w:val="center"/>
          </w:tcPr>
          <w:p w14:paraId="70B7AB44" w14:textId="77777777" w:rsidR="00EB2B8B" w:rsidRDefault="00000000">
            <w:r>
              <w:rPr>
                <w:sz w:val="14"/>
              </w:rPr>
              <w:t>weight</w:t>
            </w:r>
          </w:p>
        </w:tc>
        <w:tc>
          <w:tcPr>
            <w:tcW w:w="1020" w:type="dxa"/>
            <w:vAlign w:val="center"/>
          </w:tcPr>
          <w:p w14:paraId="5132336F" w14:textId="77777777" w:rsidR="00EB2B8B" w:rsidRDefault="00000000">
            <w:r>
              <w:rPr>
                <w:sz w:val="14"/>
              </w:rPr>
              <w:t>float64</w:t>
            </w:r>
          </w:p>
        </w:tc>
        <w:tc>
          <w:tcPr>
            <w:tcW w:w="1587" w:type="dxa"/>
            <w:vAlign w:val="center"/>
          </w:tcPr>
          <w:p w14:paraId="0DEBFA2D" w14:textId="77777777" w:rsidR="00EB2B8B" w:rsidRDefault="00EB2B8B"/>
        </w:tc>
        <w:tc>
          <w:tcPr>
            <w:tcW w:w="737" w:type="dxa"/>
            <w:vAlign w:val="center"/>
          </w:tcPr>
          <w:p w14:paraId="30E94373" w14:textId="77777777" w:rsidR="00EB2B8B" w:rsidRDefault="00000000">
            <w:r>
              <w:rPr>
                <w:sz w:val="14"/>
              </w:rPr>
              <w:t>0</w:t>
            </w:r>
          </w:p>
        </w:tc>
        <w:tc>
          <w:tcPr>
            <w:tcW w:w="850" w:type="dxa"/>
            <w:vAlign w:val="center"/>
          </w:tcPr>
          <w:p w14:paraId="7FCD67F8" w14:textId="77777777" w:rsidR="00EB2B8B" w:rsidRDefault="00000000">
            <w:r>
              <w:rPr>
                <w:sz w:val="14"/>
              </w:rPr>
              <w:t>0.00%</w:t>
            </w:r>
          </w:p>
        </w:tc>
        <w:tc>
          <w:tcPr>
            <w:tcW w:w="850" w:type="dxa"/>
            <w:vAlign w:val="center"/>
          </w:tcPr>
          <w:p w14:paraId="061A8318" w14:textId="77777777" w:rsidR="00EB2B8B" w:rsidRDefault="00000000">
            <w:r>
              <w:rPr>
                <w:sz w:val="14"/>
              </w:rPr>
              <w:t>24</w:t>
            </w:r>
          </w:p>
        </w:tc>
        <w:tc>
          <w:tcPr>
            <w:tcW w:w="4082" w:type="dxa"/>
            <w:vAlign w:val="center"/>
          </w:tcPr>
          <w:p w14:paraId="4223D5B5" w14:textId="77777777" w:rsidR="00EB2B8B" w:rsidRDefault="00000000">
            <w:r>
              <w:rPr>
                <w:sz w:val="14"/>
              </w:rPr>
              <w:t>Trọng số của bài đánh giá trong kết quả của module.</w:t>
            </w:r>
          </w:p>
        </w:tc>
      </w:tr>
    </w:tbl>
    <w:p w14:paraId="358964D0" w14:textId="77777777" w:rsidR="00EB2B8B" w:rsidRDefault="00EB2B8B"/>
    <w:p w14:paraId="72ED5727" w14:textId="77777777" w:rsidR="00EB2B8B" w:rsidRDefault="00000000">
      <w:pPr>
        <w:pStyle w:val="Heading3"/>
      </w:pPr>
      <w:r>
        <w:t>vle</w:t>
      </w:r>
    </w:p>
    <w:tbl>
      <w:tblPr>
        <w:tblStyle w:val="TableGrid"/>
        <w:tblW w:w="0" w:type="auto"/>
        <w:jc w:val="center"/>
        <w:tblLook w:val="04A0" w:firstRow="1" w:lastRow="0" w:firstColumn="1" w:lastColumn="0" w:noHBand="0" w:noVBand="1"/>
      </w:tblPr>
      <w:tblGrid>
        <w:gridCol w:w="1720"/>
        <w:gridCol w:w="953"/>
        <w:gridCol w:w="1472"/>
        <w:gridCol w:w="715"/>
        <w:gridCol w:w="817"/>
        <w:gridCol w:w="818"/>
        <w:gridCol w:w="3523"/>
      </w:tblGrid>
      <w:tr w:rsidR="00EB2B8B" w14:paraId="2BADD824" w14:textId="77777777">
        <w:trPr>
          <w:jc w:val="center"/>
        </w:trPr>
        <w:tc>
          <w:tcPr>
            <w:tcW w:w="1814" w:type="dxa"/>
            <w:shd w:val="clear" w:color="auto" w:fill="D9EAF7"/>
            <w:vAlign w:val="center"/>
          </w:tcPr>
          <w:p w14:paraId="163559F9" w14:textId="77777777" w:rsidR="00EB2B8B" w:rsidRDefault="00000000">
            <w:r>
              <w:rPr>
                <w:b/>
                <w:sz w:val="14"/>
              </w:rPr>
              <w:t>Cột</w:t>
            </w:r>
          </w:p>
        </w:tc>
        <w:tc>
          <w:tcPr>
            <w:tcW w:w="1020" w:type="dxa"/>
            <w:shd w:val="clear" w:color="auto" w:fill="D9EAF7"/>
            <w:vAlign w:val="center"/>
          </w:tcPr>
          <w:p w14:paraId="17C96107" w14:textId="77777777" w:rsidR="00EB2B8B" w:rsidRDefault="00000000">
            <w:r>
              <w:rPr>
                <w:b/>
                <w:sz w:val="14"/>
              </w:rPr>
              <w:t>Kiểu dữ liệu</w:t>
            </w:r>
          </w:p>
        </w:tc>
        <w:tc>
          <w:tcPr>
            <w:tcW w:w="1587" w:type="dxa"/>
            <w:shd w:val="clear" w:color="auto" w:fill="D9EAF7"/>
            <w:vAlign w:val="center"/>
          </w:tcPr>
          <w:p w14:paraId="239C0C88" w14:textId="77777777" w:rsidR="00EB2B8B" w:rsidRDefault="00000000">
            <w:r>
              <w:rPr>
                <w:b/>
                <w:sz w:val="14"/>
              </w:rPr>
              <w:t>Vai trò khóa</w:t>
            </w:r>
          </w:p>
        </w:tc>
        <w:tc>
          <w:tcPr>
            <w:tcW w:w="737" w:type="dxa"/>
            <w:shd w:val="clear" w:color="auto" w:fill="D9EAF7"/>
            <w:vAlign w:val="center"/>
          </w:tcPr>
          <w:p w14:paraId="34997FB8" w14:textId="77777777" w:rsidR="00EB2B8B" w:rsidRDefault="00000000">
            <w:r>
              <w:rPr>
                <w:b/>
                <w:sz w:val="14"/>
              </w:rPr>
              <w:t>NULL</w:t>
            </w:r>
          </w:p>
        </w:tc>
        <w:tc>
          <w:tcPr>
            <w:tcW w:w="850" w:type="dxa"/>
            <w:shd w:val="clear" w:color="auto" w:fill="D9EAF7"/>
            <w:vAlign w:val="center"/>
          </w:tcPr>
          <w:p w14:paraId="7FC5862A" w14:textId="77777777" w:rsidR="00EB2B8B" w:rsidRDefault="00000000">
            <w:r>
              <w:rPr>
                <w:b/>
                <w:sz w:val="14"/>
              </w:rPr>
              <w:t>NULL %</w:t>
            </w:r>
          </w:p>
        </w:tc>
        <w:tc>
          <w:tcPr>
            <w:tcW w:w="850" w:type="dxa"/>
            <w:shd w:val="clear" w:color="auto" w:fill="D9EAF7"/>
            <w:vAlign w:val="center"/>
          </w:tcPr>
          <w:p w14:paraId="57B8EEAB" w14:textId="77777777" w:rsidR="00EB2B8B" w:rsidRDefault="00000000">
            <w:r>
              <w:rPr>
                <w:b/>
                <w:sz w:val="14"/>
              </w:rPr>
              <w:t>Unique</w:t>
            </w:r>
          </w:p>
        </w:tc>
        <w:tc>
          <w:tcPr>
            <w:tcW w:w="4082" w:type="dxa"/>
            <w:shd w:val="clear" w:color="auto" w:fill="D9EAF7"/>
            <w:vAlign w:val="center"/>
          </w:tcPr>
          <w:p w14:paraId="6CA9083C" w14:textId="77777777" w:rsidR="00EB2B8B" w:rsidRDefault="00000000">
            <w:r>
              <w:rPr>
                <w:b/>
                <w:sz w:val="14"/>
              </w:rPr>
              <w:t>Ý nghĩa</w:t>
            </w:r>
          </w:p>
        </w:tc>
      </w:tr>
      <w:tr w:rsidR="00EB2B8B" w14:paraId="18168B0B" w14:textId="77777777">
        <w:trPr>
          <w:jc w:val="center"/>
        </w:trPr>
        <w:tc>
          <w:tcPr>
            <w:tcW w:w="1814" w:type="dxa"/>
            <w:vAlign w:val="center"/>
          </w:tcPr>
          <w:p w14:paraId="474997BF" w14:textId="77777777" w:rsidR="00EB2B8B" w:rsidRDefault="00000000">
            <w:r>
              <w:rPr>
                <w:sz w:val="14"/>
              </w:rPr>
              <w:t>id_site</w:t>
            </w:r>
          </w:p>
        </w:tc>
        <w:tc>
          <w:tcPr>
            <w:tcW w:w="1020" w:type="dxa"/>
            <w:vAlign w:val="center"/>
          </w:tcPr>
          <w:p w14:paraId="6D4F5CD7" w14:textId="77777777" w:rsidR="00EB2B8B" w:rsidRDefault="00000000">
            <w:r>
              <w:rPr>
                <w:sz w:val="14"/>
              </w:rPr>
              <w:t>int64</w:t>
            </w:r>
          </w:p>
        </w:tc>
        <w:tc>
          <w:tcPr>
            <w:tcW w:w="1587" w:type="dxa"/>
            <w:vAlign w:val="center"/>
          </w:tcPr>
          <w:p w14:paraId="18A997DF" w14:textId="77777777" w:rsidR="00EB2B8B" w:rsidRDefault="00000000">
            <w:r>
              <w:rPr>
                <w:sz w:val="14"/>
              </w:rPr>
              <w:t>PK</w:t>
            </w:r>
          </w:p>
        </w:tc>
        <w:tc>
          <w:tcPr>
            <w:tcW w:w="737" w:type="dxa"/>
            <w:vAlign w:val="center"/>
          </w:tcPr>
          <w:p w14:paraId="3D3411EA" w14:textId="77777777" w:rsidR="00EB2B8B" w:rsidRDefault="00000000">
            <w:r>
              <w:rPr>
                <w:sz w:val="14"/>
              </w:rPr>
              <w:t>0</w:t>
            </w:r>
          </w:p>
        </w:tc>
        <w:tc>
          <w:tcPr>
            <w:tcW w:w="850" w:type="dxa"/>
            <w:vAlign w:val="center"/>
          </w:tcPr>
          <w:p w14:paraId="11A017ED" w14:textId="77777777" w:rsidR="00EB2B8B" w:rsidRDefault="00000000">
            <w:r>
              <w:rPr>
                <w:sz w:val="14"/>
              </w:rPr>
              <w:t>0.00%</w:t>
            </w:r>
          </w:p>
        </w:tc>
        <w:tc>
          <w:tcPr>
            <w:tcW w:w="850" w:type="dxa"/>
            <w:vAlign w:val="center"/>
          </w:tcPr>
          <w:p w14:paraId="45C29160" w14:textId="77777777" w:rsidR="00EB2B8B" w:rsidRDefault="00000000">
            <w:r>
              <w:rPr>
                <w:sz w:val="14"/>
              </w:rPr>
              <w:t>6364</w:t>
            </w:r>
          </w:p>
        </w:tc>
        <w:tc>
          <w:tcPr>
            <w:tcW w:w="4082" w:type="dxa"/>
            <w:vAlign w:val="center"/>
          </w:tcPr>
          <w:p w14:paraId="544FE524" w14:textId="77777777" w:rsidR="00EB2B8B" w:rsidRDefault="00000000">
            <w:r>
              <w:rPr>
                <w:sz w:val="14"/>
              </w:rPr>
              <w:t>Mã định danh của tài nguyên hoặc hoạt động trên VLE.</w:t>
            </w:r>
          </w:p>
        </w:tc>
      </w:tr>
      <w:tr w:rsidR="00EB2B8B" w14:paraId="53A56208" w14:textId="77777777">
        <w:trPr>
          <w:jc w:val="center"/>
        </w:trPr>
        <w:tc>
          <w:tcPr>
            <w:tcW w:w="1814" w:type="dxa"/>
            <w:vAlign w:val="center"/>
          </w:tcPr>
          <w:p w14:paraId="33E0ED3A" w14:textId="77777777" w:rsidR="00EB2B8B" w:rsidRDefault="00000000">
            <w:r>
              <w:rPr>
                <w:sz w:val="14"/>
              </w:rPr>
              <w:t>code_module</w:t>
            </w:r>
          </w:p>
        </w:tc>
        <w:tc>
          <w:tcPr>
            <w:tcW w:w="1020" w:type="dxa"/>
            <w:vAlign w:val="center"/>
          </w:tcPr>
          <w:p w14:paraId="56F9A7CE" w14:textId="77777777" w:rsidR="00EB2B8B" w:rsidRDefault="00000000">
            <w:r>
              <w:rPr>
                <w:sz w:val="14"/>
              </w:rPr>
              <w:t>str</w:t>
            </w:r>
          </w:p>
        </w:tc>
        <w:tc>
          <w:tcPr>
            <w:tcW w:w="1587" w:type="dxa"/>
            <w:vAlign w:val="center"/>
          </w:tcPr>
          <w:p w14:paraId="42A76C97" w14:textId="77777777" w:rsidR="00EB2B8B" w:rsidRDefault="00000000">
            <w:r>
              <w:rPr>
                <w:sz w:val="14"/>
              </w:rPr>
              <w:t>FK (composite)</w:t>
            </w:r>
          </w:p>
        </w:tc>
        <w:tc>
          <w:tcPr>
            <w:tcW w:w="737" w:type="dxa"/>
            <w:vAlign w:val="center"/>
          </w:tcPr>
          <w:p w14:paraId="2BFDC622" w14:textId="77777777" w:rsidR="00EB2B8B" w:rsidRDefault="00000000">
            <w:r>
              <w:rPr>
                <w:sz w:val="14"/>
              </w:rPr>
              <w:t>0</w:t>
            </w:r>
          </w:p>
        </w:tc>
        <w:tc>
          <w:tcPr>
            <w:tcW w:w="850" w:type="dxa"/>
            <w:vAlign w:val="center"/>
          </w:tcPr>
          <w:p w14:paraId="41A6C1B2" w14:textId="77777777" w:rsidR="00EB2B8B" w:rsidRDefault="00000000">
            <w:r>
              <w:rPr>
                <w:sz w:val="14"/>
              </w:rPr>
              <w:t>0.00%</w:t>
            </w:r>
          </w:p>
        </w:tc>
        <w:tc>
          <w:tcPr>
            <w:tcW w:w="850" w:type="dxa"/>
            <w:vAlign w:val="center"/>
          </w:tcPr>
          <w:p w14:paraId="35619E1C" w14:textId="77777777" w:rsidR="00EB2B8B" w:rsidRDefault="00000000">
            <w:r>
              <w:rPr>
                <w:sz w:val="14"/>
              </w:rPr>
              <w:t>7</w:t>
            </w:r>
          </w:p>
        </w:tc>
        <w:tc>
          <w:tcPr>
            <w:tcW w:w="4082" w:type="dxa"/>
            <w:vAlign w:val="center"/>
          </w:tcPr>
          <w:p w14:paraId="7CFB66D8" w14:textId="77777777" w:rsidR="00EB2B8B" w:rsidRDefault="00000000">
            <w:r>
              <w:rPr>
                <w:sz w:val="14"/>
              </w:rPr>
              <w:t>Mã module mà tài nguyên VLE thuộc về.</w:t>
            </w:r>
          </w:p>
        </w:tc>
      </w:tr>
      <w:tr w:rsidR="00EB2B8B" w14:paraId="06B212A3" w14:textId="77777777">
        <w:trPr>
          <w:jc w:val="center"/>
        </w:trPr>
        <w:tc>
          <w:tcPr>
            <w:tcW w:w="1814" w:type="dxa"/>
            <w:vAlign w:val="center"/>
          </w:tcPr>
          <w:p w14:paraId="0AAEA699" w14:textId="77777777" w:rsidR="00EB2B8B" w:rsidRDefault="00000000">
            <w:r>
              <w:rPr>
                <w:sz w:val="14"/>
              </w:rPr>
              <w:t>code_presentation</w:t>
            </w:r>
          </w:p>
        </w:tc>
        <w:tc>
          <w:tcPr>
            <w:tcW w:w="1020" w:type="dxa"/>
            <w:vAlign w:val="center"/>
          </w:tcPr>
          <w:p w14:paraId="6939FF51" w14:textId="77777777" w:rsidR="00EB2B8B" w:rsidRDefault="00000000">
            <w:r>
              <w:rPr>
                <w:sz w:val="14"/>
              </w:rPr>
              <w:t>str</w:t>
            </w:r>
          </w:p>
        </w:tc>
        <w:tc>
          <w:tcPr>
            <w:tcW w:w="1587" w:type="dxa"/>
            <w:vAlign w:val="center"/>
          </w:tcPr>
          <w:p w14:paraId="7104A80E" w14:textId="77777777" w:rsidR="00EB2B8B" w:rsidRDefault="00000000">
            <w:r>
              <w:rPr>
                <w:sz w:val="14"/>
              </w:rPr>
              <w:t>FK (composite)</w:t>
            </w:r>
          </w:p>
        </w:tc>
        <w:tc>
          <w:tcPr>
            <w:tcW w:w="737" w:type="dxa"/>
            <w:vAlign w:val="center"/>
          </w:tcPr>
          <w:p w14:paraId="5AB014EC" w14:textId="77777777" w:rsidR="00EB2B8B" w:rsidRDefault="00000000">
            <w:r>
              <w:rPr>
                <w:sz w:val="14"/>
              </w:rPr>
              <w:t>0</w:t>
            </w:r>
          </w:p>
        </w:tc>
        <w:tc>
          <w:tcPr>
            <w:tcW w:w="850" w:type="dxa"/>
            <w:vAlign w:val="center"/>
          </w:tcPr>
          <w:p w14:paraId="301F9B0B" w14:textId="77777777" w:rsidR="00EB2B8B" w:rsidRDefault="00000000">
            <w:r>
              <w:rPr>
                <w:sz w:val="14"/>
              </w:rPr>
              <w:t>0.00%</w:t>
            </w:r>
          </w:p>
        </w:tc>
        <w:tc>
          <w:tcPr>
            <w:tcW w:w="850" w:type="dxa"/>
            <w:vAlign w:val="center"/>
          </w:tcPr>
          <w:p w14:paraId="478BD1C2" w14:textId="77777777" w:rsidR="00EB2B8B" w:rsidRDefault="00000000">
            <w:r>
              <w:rPr>
                <w:sz w:val="14"/>
              </w:rPr>
              <w:t>4</w:t>
            </w:r>
          </w:p>
        </w:tc>
        <w:tc>
          <w:tcPr>
            <w:tcW w:w="4082" w:type="dxa"/>
            <w:vAlign w:val="center"/>
          </w:tcPr>
          <w:p w14:paraId="59FAD45E" w14:textId="77777777" w:rsidR="00EB2B8B" w:rsidRDefault="00000000">
            <w:r>
              <w:rPr>
                <w:sz w:val="14"/>
              </w:rPr>
              <w:t>Mã lần tổ chức module mà tài nguyên VLE thuộc về.</w:t>
            </w:r>
          </w:p>
        </w:tc>
      </w:tr>
      <w:tr w:rsidR="00EB2B8B" w14:paraId="2B45C18E" w14:textId="77777777">
        <w:trPr>
          <w:jc w:val="center"/>
        </w:trPr>
        <w:tc>
          <w:tcPr>
            <w:tcW w:w="1814" w:type="dxa"/>
            <w:vAlign w:val="center"/>
          </w:tcPr>
          <w:p w14:paraId="7881ADAF" w14:textId="77777777" w:rsidR="00EB2B8B" w:rsidRDefault="00000000">
            <w:r>
              <w:rPr>
                <w:sz w:val="14"/>
              </w:rPr>
              <w:t>activity_type</w:t>
            </w:r>
          </w:p>
        </w:tc>
        <w:tc>
          <w:tcPr>
            <w:tcW w:w="1020" w:type="dxa"/>
            <w:vAlign w:val="center"/>
          </w:tcPr>
          <w:p w14:paraId="21F114CD" w14:textId="77777777" w:rsidR="00EB2B8B" w:rsidRDefault="00000000">
            <w:r>
              <w:rPr>
                <w:sz w:val="14"/>
              </w:rPr>
              <w:t>str</w:t>
            </w:r>
          </w:p>
        </w:tc>
        <w:tc>
          <w:tcPr>
            <w:tcW w:w="1587" w:type="dxa"/>
            <w:vAlign w:val="center"/>
          </w:tcPr>
          <w:p w14:paraId="38B7CAA0" w14:textId="77777777" w:rsidR="00EB2B8B" w:rsidRDefault="00EB2B8B"/>
        </w:tc>
        <w:tc>
          <w:tcPr>
            <w:tcW w:w="737" w:type="dxa"/>
            <w:vAlign w:val="center"/>
          </w:tcPr>
          <w:p w14:paraId="7DE520E8" w14:textId="77777777" w:rsidR="00EB2B8B" w:rsidRDefault="00000000">
            <w:r>
              <w:rPr>
                <w:sz w:val="14"/>
              </w:rPr>
              <w:t>0</w:t>
            </w:r>
          </w:p>
        </w:tc>
        <w:tc>
          <w:tcPr>
            <w:tcW w:w="850" w:type="dxa"/>
            <w:vAlign w:val="center"/>
          </w:tcPr>
          <w:p w14:paraId="5A2C5ABE" w14:textId="77777777" w:rsidR="00EB2B8B" w:rsidRDefault="00000000">
            <w:r>
              <w:rPr>
                <w:sz w:val="14"/>
              </w:rPr>
              <w:t>0.00%</w:t>
            </w:r>
          </w:p>
        </w:tc>
        <w:tc>
          <w:tcPr>
            <w:tcW w:w="850" w:type="dxa"/>
            <w:vAlign w:val="center"/>
          </w:tcPr>
          <w:p w14:paraId="72A20B9A" w14:textId="77777777" w:rsidR="00EB2B8B" w:rsidRDefault="00000000">
            <w:r>
              <w:rPr>
                <w:sz w:val="14"/>
              </w:rPr>
              <w:t>20</w:t>
            </w:r>
          </w:p>
        </w:tc>
        <w:tc>
          <w:tcPr>
            <w:tcW w:w="4082" w:type="dxa"/>
            <w:vAlign w:val="center"/>
          </w:tcPr>
          <w:p w14:paraId="4DA41851" w14:textId="77777777" w:rsidR="00EB2B8B" w:rsidRDefault="00000000">
            <w:r>
              <w:rPr>
                <w:sz w:val="14"/>
              </w:rPr>
              <w:t>Loại hoạt động hoặc tài nguyên trên VLE.</w:t>
            </w:r>
          </w:p>
        </w:tc>
      </w:tr>
      <w:tr w:rsidR="00EB2B8B" w14:paraId="51FD3AE7" w14:textId="77777777">
        <w:trPr>
          <w:jc w:val="center"/>
        </w:trPr>
        <w:tc>
          <w:tcPr>
            <w:tcW w:w="1814" w:type="dxa"/>
            <w:vAlign w:val="center"/>
          </w:tcPr>
          <w:p w14:paraId="2E1F2E2B" w14:textId="77777777" w:rsidR="00EB2B8B" w:rsidRDefault="00000000">
            <w:r>
              <w:rPr>
                <w:sz w:val="14"/>
              </w:rPr>
              <w:t>week_from</w:t>
            </w:r>
          </w:p>
        </w:tc>
        <w:tc>
          <w:tcPr>
            <w:tcW w:w="1020" w:type="dxa"/>
            <w:vAlign w:val="center"/>
          </w:tcPr>
          <w:p w14:paraId="7D3AE954" w14:textId="77777777" w:rsidR="00EB2B8B" w:rsidRDefault="00000000">
            <w:r>
              <w:rPr>
                <w:sz w:val="14"/>
              </w:rPr>
              <w:t>float64</w:t>
            </w:r>
          </w:p>
        </w:tc>
        <w:tc>
          <w:tcPr>
            <w:tcW w:w="1587" w:type="dxa"/>
            <w:vAlign w:val="center"/>
          </w:tcPr>
          <w:p w14:paraId="5816472E" w14:textId="77777777" w:rsidR="00EB2B8B" w:rsidRDefault="00EB2B8B"/>
        </w:tc>
        <w:tc>
          <w:tcPr>
            <w:tcW w:w="737" w:type="dxa"/>
            <w:vAlign w:val="center"/>
          </w:tcPr>
          <w:p w14:paraId="69B59FBA" w14:textId="77777777" w:rsidR="00EB2B8B" w:rsidRDefault="00000000">
            <w:r>
              <w:rPr>
                <w:sz w:val="14"/>
              </w:rPr>
              <w:t>5243</w:t>
            </w:r>
          </w:p>
        </w:tc>
        <w:tc>
          <w:tcPr>
            <w:tcW w:w="850" w:type="dxa"/>
            <w:vAlign w:val="center"/>
          </w:tcPr>
          <w:p w14:paraId="77BD919C" w14:textId="77777777" w:rsidR="00EB2B8B" w:rsidRDefault="00000000">
            <w:r>
              <w:rPr>
                <w:sz w:val="14"/>
              </w:rPr>
              <w:t>82.39%</w:t>
            </w:r>
          </w:p>
        </w:tc>
        <w:tc>
          <w:tcPr>
            <w:tcW w:w="850" w:type="dxa"/>
            <w:vAlign w:val="center"/>
          </w:tcPr>
          <w:p w14:paraId="3E881538" w14:textId="77777777" w:rsidR="00EB2B8B" w:rsidRDefault="00000000">
            <w:r>
              <w:rPr>
                <w:sz w:val="14"/>
              </w:rPr>
              <w:t>30</w:t>
            </w:r>
          </w:p>
        </w:tc>
        <w:tc>
          <w:tcPr>
            <w:tcW w:w="4082" w:type="dxa"/>
            <w:vAlign w:val="center"/>
          </w:tcPr>
          <w:p w14:paraId="05A2CF74" w14:textId="77777777" w:rsidR="00EB2B8B" w:rsidRDefault="00000000">
            <w:r>
              <w:rPr>
                <w:sz w:val="14"/>
              </w:rPr>
              <w:t>Tuần bắt đầu sử dụng hoặc hiển thị tài nguyên.</w:t>
            </w:r>
          </w:p>
        </w:tc>
      </w:tr>
      <w:tr w:rsidR="00EB2B8B" w14:paraId="29336A7E" w14:textId="77777777">
        <w:trPr>
          <w:jc w:val="center"/>
        </w:trPr>
        <w:tc>
          <w:tcPr>
            <w:tcW w:w="1814" w:type="dxa"/>
            <w:vAlign w:val="center"/>
          </w:tcPr>
          <w:p w14:paraId="7AC99EBC" w14:textId="77777777" w:rsidR="00EB2B8B" w:rsidRDefault="00000000">
            <w:r>
              <w:rPr>
                <w:sz w:val="14"/>
              </w:rPr>
              <w:t>week_to</w:t>
            </w:r>
          </w:p>
        </w:tc>
        <w:tc>
          <w:tcPr>
            <w:tcW w:w="1020" w:type="dxa"/>
            <w:vAlign w:val="center"/>
          </w:tcPr>
          <w:p w14:paraId="23DB84F0" w14:textId="77777777" w:rsidR="00EB2B8B" w:rsidRDefault="00000000">
            <w:r>
              <w:rPr>
                <w:sz w:val="14"/>
              </w:rPr>
              <w:t>float64</w:t>
            </w:r>
          </w:p>
        </w:tc>
        <w:tc>
          <w:tcPr>
            <w:tcW w:w="1587" w:type="dxa"/>
            <w:vAlign w:val="center"/>
          </w:tcPr>
          <w:p w14:paraId="3787C1BB" w14:textId="77777777" w:rsidR="00EB2B8B" w:rsidRDefault="00EB2B8B"/>
        </w:tc>
        <w:tc>
          <w:tcPr>
            <w:tcW w:w="737" w:type="dxa"/>
            <w:vAlign w:val="center"/>
          </w:tcPr>
          <w:p w14:paraId="6E1FF4E7" w14:textId="77777777" w:rsidR="00EB2B8B" w:rsidRDefault="00000000">
            <w:r>
              <w:rPr>
                <w:sz w:val="14"/>
              </w:rPr>
              <w:t>5243</w:t>
            </w:r>
          </w:p>
        </w:tc>
        <w:tc>
          <w:tcPr>
            <w:tcW w:w="850" w:type="dxa"/>
            <w:vAlign w:val="center"/>
          </w:tcPr>
          <w:p w14:paraId="5B03372E" w14:textId="77777777" w:rsidR="00EB2B8B" w:rsidRDefault="00000000">
            <w:r>
              <w:rPr>
                <w:sz w:val="14"/>
              </w:rPr>
              <w:t>82.39%</w:t>
            </w:r>
          </w:p>
        </w:tc>
        <w:tc>
          <w:tcPr>
            <w:tcW w:w="850" w:type="dxa"/>
            <w:vAlign w:val="center"/>
          </w:tcPr>
          <w:p w14:paraId="2568C3E4" w14:textId="77777777" w:rsidR="00EB2B8B" w:rsidRDefault="00000000">
            <w:r>
              <w:rPr>
                <w:sz w:val="14"/>
              </w:rPr>
              <w:t>30</w:t>
            </w:r>
          </w:p>
        </w:tc>
        <w:tc>
          <w:tcPr>
            <w:tcW w:w="4082" w:type="dxa"/>
            <w:vAlign w:val="center"/>
          </w:tcPr>
          <w:p w14:paraId="3F2FD60C" w14:textId="77777777" w:rsidR="00EB2B8B" w:rsidRDefault="00000000">
            <w:r>
              <w:rPr>
                <w:sz w:val="14"/>
              </w:rPr>
              <w:t>Tuần kết thúc sử dụng hoặc hiển thị tài nguyên.</w:t>
            </w:r>
          </w:p>
        </w:tc>
      </w:tr>
    </w:tbl>
    <w:p w14:paraId="34893F56" w14:textId="77777777" w:rsidR="00EB2B8B" w:rsidRDefault="00EB2B8B"/>
    <w:p w14:paraId="104F9EBC" w14:textId="77777777" w:rsidR="00EB2B8B" w:rsidRDefault="00000000">
      <w:pPr>
        <w:pStyle w:val="Heading3"/>
      </w:pPr>
      <w:r>
        <w:t>studentInfo</w:t>
      </w:r>
    </w:p>
    <w:tbl>
      <w:tblPr>
        <w:tblStyle w:val="TableGrid"/>
        <w:tblW w:w="0" w:type="auto"/>
        <w:jc w:val="center"/>
        <w:tblLook w:val="04A0" w:firstRow="1" w:lastRow="0" w:firstColumn="1" w:lastColumn="0" w:noHBand="0" w:noVBand="1"/>
      </w:tblPr>
      <w:tblGrid>
        <w:gridCol w:w="1762"/>
        <w:gridCol w:w="930"/>
        <w:gridCol w:w="1465"/>
        <w:gridCol w:w="714"/>
        <w:gridCol w:w="807"/>
        <w:gridCol w:w="815"/>
        <w:gridCol w:w="3525"/>
      </w:tblGrid>
      <w:tr w:rsidR="00EB2B8B" w14:paraId="5AF7E124" w14:textId="77777777">
        <w:trPr>
          <w:jc w:val="center"/>
        </w:trPr>
        <w:tc>
          <w:tcPr>
            <w:tcW w:w="1814" w:type="dxa"/>
            <w:shd w:val="clear" w:color="auto" w:fill="D9EAF7"/>
            <w:vAlign w:val="center"/>
          </w:tcPr>
          <w:p w14:paraId="598959A1" w14:textId="77777777" w:rsidR="00EB2B8B" w:rsidRDefault="00000000">
            <w:r>
              <w:rPr>
                <w:b/>
                <w:sz w:val="14"/>
              </w:rPr>
              <w:t>Cột</w:t>
            </w:r>
          </w:p>
        </w:tc>
        <w:tc>
          <w:tcPr>
            <w:tcW w:w="1020" w:type="dxa"/>
            <w:shd w:val="clear" w:color="auto" w:fill="D9EAF7"/>
            <w:vAlign w:val="center"/>
          </w:tcPr>
          <w:p w14:paraId="05404C56" w14:textId="77777777" w:rsidR="00EB2B8B" w:rsidRDefault="00000000">
            <w:r>
              <w:rPr>
                <w:b/>
                <w:sz w:val="14"/>
              </w:rPr>
              <w:t>Kiểu dữ liệu</w:t>
            </w:r>
          </w:p>
        </w:tc>
        <w:tc>
          <w:tcPr>
            <w:tcW w:w="1587" w:type="dxa"/>
            <w:shd w:val="clear" w:color="auto" w:fill="D9EAF7"/>
            <w:vAlign w:val="center"/>
          </w:tcPr>
          <w:p w14:paraId="0EBD205D" w14:textId="77777777" w:rsidR="00EB2B8B" w:rsidRDefault="00000000">
            <w:r>
              <w:rPr>
                <w:b/>
                <w:sz w:val="14"/>
              </w:rPr>
              <w:t>Vai trò khóa</w:t>
            </w:r>
          </w:p>
        </w:tc>
        <w:tc>
          <w:tcPr>
            <w:tcW w:w="737" w:type="dxa"/>
            <w:shd w:val="clear" w:color="auto" w:fill="D9EAF7"/>
            <w:vAlign w:val="center"/>
          </w:tcPr>
          <w:p w14:paraId="088F4E34" w14:textId="77777777" w:rsidR="00EB2B8B" w:rsidRDefault="00000000">
            <w:r>
              <w:rPr>
                <w:b/>
                <w:sz w:val="14"/>
              </w:rPr>
              <w:t>NULL</w:t>
            </w:r>
          </w:p>
        </w:tc>
        <w:tc>
          <w:tcPr>
            <w:tcW w:w="850" w:type="dxa"/>
            <w:shd w:val="clear" w:color="auto" w:fill="D9EAF7"/>
            <w:vAlign w:val="center"/>
          </w:tcPr>
          <w:p w14:paraId="7CB7E020" w14:textId="77777777" w:rsidR="00EB2B8B" w:rsidRDefault="00000000">
            <w:r>
              <w:rPr>
                <w:b/>
                <w:sz w:val="14"/>
              </w:rPr>
              <w:t>NULL %</w:t>
            </w:r>
          </w:p>
        </w:tc>
        <w:tc>
          <w:tcPr>
            <w:tcW w:w="850" w:type="dxa"/>
            <w:shd w:val="clear" w:color="auto" w:fill="D9EAF7"/>
            <w:vAlign w:val="center"/>
          </w:tcPr>
          <w:p w14:paraId="351E3784" w14:textId="77777777" w:rsidR="00EB2B8B" w:rsidRDefault="00000000">
            <w:r>
              <w:rPr>
                <w:b/>
                <w:sz w:val="14"/>
              </w:rPr>
              <w:t>Unique</w:t>
            </w:r>
          </w:p>
        </w:tc>
        <w:tc>
          <w:tcPr>
            <w:tcW w:w="4082" w:type="dxa"/>
            <w:shd w:val="clear" w:color="auto" w:fill="D9EAF7"/>
            <w:vAlign w:val="center"/>
          </w:tcPr>
          <w:p w14:paraId="6344A196" w14:textId="77777777" w:rsidR="00EB2B8B" w:rsidRDefault="00000000">
            <w:r>
              <w:rPr>
                <w:b/>
                <w:sz w:val="14"/>
              </w:rPr>
              <w:t>Ý nghĩa</w:t>
            </w:r>
          </w:p>
        </w:tc>
      </w:tr>
      <w:tr w:rsidR="00EB2B8B" w14:paraId="6C90B1CB" w14:textId="77777777">
        <w:trPr>
          <w:jc w:val="center"/>
        </w:trPr>
        <w:tc>
          <w:tcPr>
            <w:tcW w:w="1814" w:type="dxa"/>
            <w:vAlign w:val="center"/>
          </w:tcPr>
          <w:p w14:paraId="72850043" w14:textId="77777777" w:rsidR="00EB2B8B" w:rsidRDefault="00000000">
            <w:r>
              <w:rPr>
                <w:sz w:val="14"/>
              </w:rPr>
              <w:t>code_module</w:t>
            </w:r>
          </w:p>
        </w:tc>
        <w:tc>
          <w:tcPr>
            <w:tcW w:w="1020" w:type="dxa"/>
            <w:vAlign w:val="center"/>
          </w:tcPr>
          <w:p w14:paraId="7367F08A" w14:textId="77777777" w:rsidR="00EB2B8B" w:rsidRDefault="00000000">
            <w:r>
              <w:rPr>
                <w:sz w:val="14"/>
              </w:rPr>
              <w:t>str</w:t>
            </w:r>
          </w:p>
        </w:tc>
        <w:tc>
          <w:tcPr>
            <w:tcW w:w="1587" w:type="dxa"/>
            <w:vAlign w:val="center"/>
          </w:tcPr>
          <w:p w14:paraId="7583D50B" w14:textId="77777777" w:rsidR="00EB2B8B" w:rsidRDefault="00000000">
            <w:r>
              <w:rPr>
                <w:sz w:val="14"/>
              </w:rPr>
              <w:t>PK/FK (composite)</w:t>
            </w:r>
          </w:p>
        </w:tc>
        <w:tc>
          <w:tcPr>
            <w:tcW w:w="737" w:type="dxa"/>
            <w:vAlign w:val="center"/>
          </w:tcPr>
          <w:p w14:paraId="5D90EB06" w14:textId="77777777" w:rsidR="00EB2B8B" w:rsidRDefault="00000000">
            <w:r>
              <w:rPr>
                <w:sz w:val="14"/>
              </w:rPr>
              <w:t>0</w:t>
            </w:r>
          </w:p>
        </w:tc>
        <w:tc>
          <w:tcPr>
            <w:tcW w:w="850" w:type="dxa"/>
            <w:vAlign w:val="center"/>
          </w:tcPr>
          <w:p w14:paraId="1B9531E7" w14:textId="77777777" w:rsidR="00EB2B8B" w:rsidRDefault="00000000">
            <w:r>
              <w:rPr>
                <w:sz w:val="14"/>
              </w:rPr>
              <w:t>0.00%</w:t>
            </w:r>
          </w:p>
        </w:tc>
        <w:tc>
          <w:tcPr>
            <w:tcW w:w="850" w:type="dxa"/>
            <w:vAlign w:val="center"/>
          </w:tcPr>
          <w:p w14:paraId="45A833E6" w14:textId="77777777" w:rsidR="00EB2B8B" w:rsidRDefault="00000000">
            <w:r>
              <w:rPr>
                <w:sz w:val="14"/>
              </w:rPr>
              <w:t>7</w:t>
            </w:r>
          </w:p>
        </w:tc>
        <w:tc>
          <w:tcPr>
            <w:tcW w:w="4082" w:type="dxa"/>
            <w:vAlign w:val="center"/>
          </w:tcPr>
          <w:p w14:paraId="60DBD53F" w14:textId="77777777" w:rsidR="00EB2B8B" w:rsidRDefault="00000000">
            <w:r>
              <w:rPr>
                <w:sz w:val="14"/>
              </w:rPr>
              <w:t>Mã module mà sinh viên theo học.</w:t>
            </w:r>
          </w:p>
        </w:tc>
      </w:tr>
      <w:tr w:rsidR="00EB2B8B" w14:paraId="30120A0D" w14:textId="77777777">
        <w:trPr>
          <w:jc w:val="center"/>
        </w:trPr>
        <w:tc>
          <w:tcPr>
            <w:tcW w:w="1814" w:type="dxa"/>
            <w:vAlign w:val="center"/>
          </w:tcPr>
          <w:p w14:paraId="0601A5C5" w14:textId="77777777" w:rsidR="00EB2B8B" w:rsidRDefault="00000000">
            <w:r>
              <w:rPr>
                <w:sz w:val="14"/>
              </w:rPr>
              <w:t>code_presentation</w:t>
            </w:r>
          </w:p>
        </w:tc>
        <w:tc>
          <w:tcPr>
            <w:tcW w:w="1020" w:type="dxa"/>
            <w:vAlign w:val="center"/>
          </w:tcPr>
          <w:p w14:paraId="08413523" w14:textId="77777777" w:rsidR="00EB2B8B" w:rsidRDefault="00000000">
            <w:r>
              <w:rPr>
                <w:sz w:val="14"/>
              </w:rPr>
              <w:t>str</w:t>
            </w:r>
          </w:p>
        </w:tc>
        <w:tc>
          <w:tcPr>
            <w:tcW w:w="1587" w:type="dxa"/>
            <w:vAlign w:val="center"/>
          </w:tcPr>
          <w:p w14:paraId="48A02687" w14:textId="77777777" w:rsidR="00EB2B8B" w:rsidRDefault="00000000">
            <w:r>
              <w:rPr>
                <w:sz w:val="14"/>
              </w:rPr>
              <w:t>PK/FK (composite)</w:t>
            </w:r>
          </w:p>
        </w:tc>
        <w:tc>
          <w:tcPr>
            <w:tcW w:w="737" w:type="dxa"/>
            <w:vAlign w:val="center"/>
          </w:tcPr>
          <w:p w14:paraId="42F2E654" w14:textId="77777777" w:rsidR="00EB2B8B" w:rsidRDefault="00000000">
            <w:r>
              <w:rPr>
                <w:sz w:val="14"/>
              </w:rPr>
              <w:t>0</w:t>
            </w:r>
          </w:p>
        </w:tc>
        <w:tc>
          <w:tcPr>
            <w:tcW w:w="850" w:type="dxa"/>
            <w:vAlign w:val="center"/>
          </w:tcPr>
          <w:p w14:paraId="7B7B03D2" w14:textId="77777777" w:rsidR="00EB2B8B" w:rsidRDefault="00000000">
            <w:r>
              <w:rPr>
                <w:sz w:val="14"/>
              </w:rPr>
              <w:t>0.00%</w:t>
            </w:r>
          </w:p>
        </w:tc>
        <w:tc>
          <w:tcPr>
            <w:tcW w:w="850" w:type="dxa"/>
            <w:vAlign w:val="center"/>
          </w:tcPr>
          <w:p w14:paraId="394E914A" w14:textId="77777777" w:rsidR="00EB2B8B" w:rsidRDefault="00000000">
            <w:r>
              <w:rPr>
                <w:sz w:val="14"/>
              </w:rPr>
              <w:t>4</w:t>
            </w:r>
          </w:p>
        </w:tc>
        <w:tc>
          <w:tcPr>
            <w:tcW w:w="4082" w:type="dxa"/>
            <w:vAlign w:val="center"/>
          </w:tcPr>
          <w:p w14:paraId="1628A36B" w14:textId="77777777" w:rsidR="00EB2B8B" w:rsidRDefault="00000000">
            <w:r>
              <w:rPr>
                <w:sz w:val="14"/>
              </w:rPr>
              <w:t>Mã lần tổ chức module mà sinh viên theo học.</w:t>
            </w:r>
          </w:p>
        </w:tc>
      </w:tr>
      <w:tr w:rsidR="00EB2B8B" w14:paraId="0C25849F" w14:textId="77777777">
        <w:trPr>
          <w:jc w:val="center"/>
        </w:trPr>
        <w:tc>
          <w:tcPr>
            <w:tcW w:w="1814" w:type="dxa"/>
            <w:vAlign w:val="center"/>
          </w:tcPr>
          <w:p w14:paraId="3F1867D2" w14:textId="77777777" w:rsidR="00EB2B8B" w:rsidRDefault="00000000">
            <w:r>
              <w:rPr>
                <w:sz w:val="14"/>
              </w:rPr>
              <w:t>id_student</w:t>
            </w:r>
          </w:p>
        </w:tc>
        <w:tc>
          <w:tcPr>
            <w:tcW w:w="1020" w:type="dxa"/>
            <w:vAlign w:val="center"/>
          </w:tcPr>
          <w:p w14:paraId="2653A7A0" w14:textId="77777777" w:rsidR="00EB2B8B" w:rsidRDefault="00000000">
            <w:r>
              <w:rPr>
                <w:sz w:val="14"/>
              </w:rPr>
              <w:t>int64</w:t>
            </w:r>
          </w:p>
        </w:tc>
        <w:tc>
          <w:tcPr>
            <w:tcW w:w="1587" w:type="dxa"/>
            <w:vAlign w:val="center"/>
          </w:tcPr>
          <w:p w14:paraId="725271C6" w14:textId="77777777" w:rsidR="00EB2B8B" w:rsidRDefault="00000000">
            <w:r>
              <w:rPr>
                <w:sz w:val="14"/>
              </w:rPr>
              <w:t>PK (composite)</w:t>
            </w:r>
          </w:p>
        </w:tc>
        <w:tc>
          <w:tcPr>
            <w:tcW w:w="737" w:type="dxa"/>
            <w:vAlign w:val="center"/>
          </w:tcPr>
          <w:p w14:paraId="5FE3B229" w14:textId="77777777" w:rsidR="00EB2B8B" w:rsidRDefault="00000000">
            <w:r>
              <w:rPr>
                <w:sz w:val="14"/>
              </w:rPr>
              <w:t>0</w:t>
            </w:r>
          </w:p>
        </w:tc>
        <w:tc>
          <w:tcPr>
            <w:tcW w:w="850" w:type="dxa"/>
            <w:vAlign w:val="center"/>
          </w:tcPr>
          <w:p w14:paraId="3D36CB33" w14:textId="77777777" w:rsidR="00EB2B8B" w:rsidRDefault="00000000">
            <w:r>
              <w:rPr>
                <w:sz w:val="14"/>
              </w:rPr>
              <w:t>0.00%</w:t>
            </w:r>
          </w:p>
        </w:tc>
        <w:tc>
          <w:tcPr>
            <w:tcW w:w="850" w:type="dxa"/>
            <w:vAlign w:val="center"/>
          </w:tcPr>
          <w:p w14:paraId="7A1E4A7A" w14:textId="77777777" w:rsidR="00EB2B8B" w:rsidRDefault="00000000">
            <w:r>
              <w:rPr>
                <w:sz w:val="14"/>
              </w:rPr>
              <w:t>28785</w:t>
            </w:r>
          </w:p>
        </w:tc>
        <w:tc>
          <w:tcPr>
            <w:tcW w:w="4082" w:type="dxa"/>
            <w:vAlign w:val="center"/>
          </w:tcPr>
          <w:p w14:paraId="771C1A2F" w14:textId="77777777" w:rsidR="00EB2B8B" w:rsidRDefault="00000000">
            <w:r>
              <w:rPr>
                <w:sz w:val="14"/>
              </w:rPr>
              <w:t>Mã định danh của sinh viên.</w:t>
            </w:r>
          </w:p>
        </w:tc>
      </w:tr>
      <w:tr w:rsidR="00EB2B8B" w14:paraId="78A11B2F" w14:textId="77777777">
        <w:trPr>
          <w:jc w:val="center"/>
        </w:trPr>
        <w:tc>
          <w:tcPr>
            <w:tcW w:w="1814" w:type="dxa"/>
            <w:vAlign w:val="center"/>
          </w:tcPr>
          <w:p w14:paraId="165D91DE" w14:textId="77777777" w:rsidR="00EB2B8B" w:rsidRDefault="00000000">
            <w:r>
              <w:rPr>
                <w:sz w:val="14"/>
              </w:rPr>
              <w:t>gender</w:t>
            </w:r>
          </w:p>
        </w:tc>
        <w:tc>
          <w:tcPr>
            <w:tcW w:w="1020" w:type="dxa"/>
            <w:vAlign w:val="center"/>
          </w:tcPr>
          <w:p w14:paraId="1EB1BDC7" w14:textId="77777777" w:rsidR="00EB2B8B" w:rsidRDefault="00000000">
            <w:r>
              <w:rPr>
                <w:sz w:val="14"/>
              </w:rPr>
              <w:t>str</w:t>
            </w:r>
          </w:p>
        </w:tc>
        <w:tc>
          <w:tcPr>
            <w:tcW w:w="1587" w:type="dxa"/>
            <w:vAlign w:val="center"/>
          </w:tcPr>
          <w:p w14:paraId="23CA43C0" w14:textId="77777777" w:rsidR="00EB2B8B" w:rsidRDefault="00EB2B8B"/>
        </w:tc>
        <w:tc>
          <w:tcPr>
            <w:tcW w:w="737" w:type="dxa"/>
            <w:vAlign w:val="center"/>
          </w:tcPr>
          <w:p w14:paraId="2195E907" w14:textId="77777777" w:rsidR="00EB2B8B" w:rsidRDefault="00000000">
            <w:r>
              <w:rPr>
                <w:sz w:val="14"/>
              </w:rPr>
              <w:t>0</w:t>
            </w:r>
          </w:p>
        </w:tc>
        <w:tc>
          <w:tcPr>
            <w:tcW w:w="850" w:type="dxa"/>
            <w:vAlign w:val="center"/>
          </w:tcPr>
          <w:p w14:paraId="0F1987F0" w14:textId="77777777" w:rsidR="00EB2B8B" w:rsidRDefault="00000000">
            <w:r>
              <w:rPr>
                <w:sz w:val="14"/>
              </w:rPr>
              <w:t>0.00%</w:t>
            </w:r>
          </w:p>
        </w:tc>
        <w:tc>
          <w:tcPr>
            <w:tcW w:w="850" w:type="dxa"/>
            <w:vAlign w:val="center"/>
          </w:tcPr>
          <w:p w14:paraId="6180C638" w14:textId="77777777" w:rsidR="00EB2B8B" w:rsidRDefault="00000000">
            <w:r>
              <w:rPr>
                <w:sz w:val="14"/>
              </w:rPr>
              <w:t>2</w:t>
            </w:r>
          </w:p>
        </w:tc>
        <w:tc>
          <w:tcPr>
            <w:tcW w:w="4082" w:type="dxa"/>
            <w:vAlign w:val="center"/>
          </w:tcPr>
          <w:p w14:paraId="24414FDA" w14:textId="77777777" w:rsidR="00EB2B8B" w:rsidRDefault="00000000">
            <w:r>
              <w:rPr>
                <w:sz w:val="14"/>
              </w:rPr>
              <w:t>Giới tính của sinh viên.</w:t>
            </w:r>
          </w:p>
        </w:tc>
      </w:tr>
      <w:tr w:rsidR="00EB2B8B" w14:paraId="3C39A1F2" w14:textId="77777777">
        <w:trPr>
          <w:jc w:val="center"/>
        </w:trPr>
        <w:tc>
          <w:tcPr>
            <w:tcW w:w="1814" w:type="dxa"/>
            <w:vAlign w:val="center"/>
          </w:tcPr>
          <w:p w14:paraId="579CD4BB" w14:textId="77777777" w:rsidR="00EB2B8B" w:rsidRDefault="00000000">
            <w:r>
              <w:rPr>
                <w:sz w:val="14"/>
              </w:rPr>
              <w:lastRenderedPageBreak/>
              <w:t>region</w:t>
            </w:r>
          </w:p>
        </w:tc>
        <w:tc>
          <w:tcPr>
            <w:tcW w:w="1020" w:type="dxa"/>
            <w:vAlign w:val="center"/>
          </w:tcPr>
          <w:p w14:paraId="3699F11C" w14:textId="77777777" w:rsidR="00EB2B8B" w:rsidRDefault="00000000">
            <w:r>
              <w:rPr>
                <w:sz w:val="14"/>
              </w:rPr>
              <w:t>str</w:t>
            </w:r>
          </w:p>
        </w:tc>
        <w:tc>
          <w:tcPr>
            <w:tcW w:w="1587" w:type="dxa"/>
            <w:vAlign w:val="center"/>
          </w:tcPr>
          <w:p w14:paraId="4AC39D95" w14:textId="77777777" w:rsidR="00EB2B8B" w:rsidRDefault="00EB2B8B"/>
        </w:tc>
        <w:tc>
          <w:tcPr>
            <w:tcW w:w="737" w:type="dxa"/>
            <w:vAlign w:val="center"/>
          </w:tcPr>
          <w:p w14:paraId="4D8131DF" w14:textId="77777777" w:rsidR="00EB2B8B" w:rsidRDefault="00000000">
            <w:r>
              <w:rPr>
                <w:sz w:val="14"/>
              </w:rPr>
              <w:t>0</w:t>
            </w:r>
          </w:p>
        </w:tc>
        <w:tc>
          <w:tcPr>
            <w:tcW w:w="850" w:type="dxa"/>
            <w:vAlign w:val="center"/>
          </w:tcPr>
          <w:p w14:paraId="7063228F" w14:textId="77777777" w:rsidR="00EB2B8B" w:rsidRDefault="00000000">
            <w:r>
              <w:rPr>
                <w:sz w:val="14"/>
              </w:rPr>
              <w:t>0.00%</w:t>
            </w:r>
          </w:p>
        </w:tc>
        <w:tc>
          <w:tcPr>
            <w:tcW w:w="850" w:type="dxa"/>
            <w:vAlign w:val="center"/>
          </w:tcPr>
          <w:p w14:paraId="2631AD08" w14:textId="77777777" w:rsidR="00EB2B8B" w:rsidRDefault="00000000">
            <w:r>
              <w:rPr>
                <w:sz w:val="14"/>
              </w:rPr>
              <w:t>13</w:t>
            </w:r>
          </w:p>
        </w:tc>
        <w:tc>
          <w:tcPr>
            <w:tcW w:w="4082" w:type="dxa"/>
            <w:vAlign w:val="center"/>
          </w:tcPr>
          <w:p w14:paraId="5AC7C0BB" w14:textId="77777777" w:rsidR="00EB2B8B" w:rsidRDefault="00000000">
            <w:r>
              <w:rPr>
                <w:sz w:val="14"/>
              </w:rPr>
              <w:t>Khu vực địa lý nơi sinh viên sinh sống.</w:t>
            </w:r>
          </w:p>
        </w:tc>
      </w:tr>
      <w:tr w:rsidR="00EB2B8B" w14:paraId="35736F17" w14:textId="77777777">
        <w:trPr>
          <w:jc w:val="center"/>
        </w:trPr>
        <w:tc>
          <w:tcPr>
            <w:tcW w:w="1814" w:type="dxa"/>
            <w:vAlign w:val="center"/>
          </w:tcPr>
          <w:p w14:paraId="0A069CDB" w14:textId="77777777" w:rsidR="00EB2B8B" w:rsidRDefault="00000000">
            <w:r>
              <w:rPr>
                <w:sz w:val="14"/>
              </w:rPr>
              <w:t>highest_education</w:t>
            </w:r>
          </w:p>
        </w:tc>
        <w:tc>
          <w:tcPr>
            <w:tcW w:w="1020" w:type="dxa"/>
            <w:vAlign w:val="center"/>
          </w:tcPr>
          <w:p w14:paraId="3ABC2C2A" w14:textId="77777777" w:rsidR="00EB2B8B" w:rsidRDefault="00000000">
            <w:r>
              <w:rPr>
                <w:sz w:val="14"/>
              </w:rPr>
              <w:t>str</w:t>
            </w:r>
          </w:p>
        </w:tc>
        <w:tc>
          <w:tcPr>
            <w:tcW w:w="1587" w:type="dxa"/>
            <w:vAlign w:val="center"/>
          </w:tcPr>
          <w:p w14:paraId="5FF72059" w14:textId="77777777" w:rsidR="00EB2B8B" w:rsidRDefault="00EB2B8B"/>
        </w:tc>
        <w:tc>
          <w:tcPr>
            <w:tcW w:w="737" w:type="dxa"/>
            <w:vAlign w:val="center"/>
          </w:tcPr>
          <w:p w14:paraId="26A0CF0D" w14:textId="77777777" w:rsidR="00EB2B8B" w:rsidRDefault="00000000">
            <w:r>
              <w:rPr>
                <w:sz w:val="14"/>
              </w:rPr>
              <w:t>0</w:t>
            </w:r>
          </w:p>
        </w:tc>
        <w:tc>
          <w:tcPr>
            <w:tcW w:w="850" w:type="dxa"/>
            <w:vAlign w:val="center"/>
          </w:tcPr>
          <w:p w14:paraId="0233DB9A" w14:textId="77777777" w:rsidR="00EB2B8B" w:rsidRDefault="00000000">
            <w:r>
              <w:rPr>
                <w:sz w:val="14"/>
              </w:rPr>
              <w:t>0.00%</w:t>
            </w:r>
          </w:p>
        </w:tc>
        <w:tc>
          <w:tcPr>
            <w:tcW w:w="850" w:type="dxa"/>
            <w:vAlign w:val="center"/>
          </w:tcPr>
          <w:p w14:paraId="1A7C4710" w14:textId="77777777" w:rsidR="00EB2B8B" w:rsidRDefault="00000000">
            <w:r>
              <w:rPr>
                <w:sz w:val="14"/>
              </w:rPr>
              <w:t>5</w:t>
            </w:r>
          </w:p>
        </w:tc>
        <w:tc>
          <w:tcPr>
            <w:tcW w:w="4082" w:type="dxa"/>
            <w:vAlign w:val="center"/>
          </w:tcPr>
          <w:p w14:paraId="2CBEF96C" w14:textId="77777777" w:rsidR="00EB2B8B" w:rsidRDefault="00000000">
            <w:r>
              <w:rPr>
                <w:sz w:val="14"/>
              </w:rPr>
              <w:t>Trình độ học vấn cao nhất của sinh viên trước khi học module.</w:t>
            </w:r>
          </w:p>
        </w:tc>
      </w:tr>
      <w:tr w:rsidR="00EB2B8B" w14:paraId="17148ED0" w14:textId="77777777">
        <w:trPr>
          <w:jc w:val="center"/>
        </w:trPr>
        <w:tc>
          <w:tcPr>
            <w:tcW w:w="1814" w:type="dxa"/>
            <w:vAlign w:val="center"/>
          </w:tcPr>
          <w:p w14:paraId="28798A71" w14:textId="77777777" w:rsidR="00EB2B8B" w:rsidRDefault="00000000">
            <w:r>
              <w:rPr>
                <w:sz w:val="14"/>
              </w:rPr>
              <w:t>imd_band</w:t>
            </w:r>
          </w:p>
        </w:tc>
        <w:tc>
          <w:tcPr>
            <w:tcW w:w="1020" w:type="dxa"/>
            <w:vAlign w:val="center"/>
          </w:tcPr>
          <w:p w14:paraId="59C0D6A8" w14:textId="77777777" w:rsidR="00EB2B8B" w:rsidRDefault="00000000">
            <w:r>
              <w:rPr>
                <w:sz w:val="14"/>
              </w:rPr>
              <w:t>str</w:t>
            </w:r>
          </w:p>
        </w:tc>
        <w:tc>
          <w:tcPr>
            <w:tcW w:w="1587" w:type="dxa"/>
            <w:vAlign w:val="center"/>
          </w:tcPr>
          <w:p w14:paraId="55F7E16B" w14:textId="77777777" w:rsidR="00EB2B8B" w:rsidRDefault="00EB2B8B"/>
        </w:tc>
        <w:tc>
          <w:tcPr>
            <w:tcW w:w="737" w:type="dxa"/>
            <w:vAlign w:val="center"/>
          </w:tcPr>
          <w:p w14:paraId="218F9F6A" w14:textId="77777777" w:rsidR="00EB2B8B" w:rsidRDefault="00000000">
            <w:r>
              <w:rPr>
                <w:sz w:val="14"/>
              </w:rPr>
              <w:t>1111</w:t>
            </w:r>
          </w:p>
        </w:tc>
        <w:tc>
          <w:tcPr>
            <w:tcW w:w="850" w:type="dxa"/>
            <w:vAlign w:val="center"/>
          </w:tcPr>
          <w:p w14:paraId="1DE35B4F" w14:textId="77777777" w:rsidR="00EB2B8B" w:rsidRDefault="00000000">
            <w:r>
              <w:rPr>
                <w:sz w:val="14"/>
              </w:rPr>
              <w:t>3.41%</w:t>
            </w:r>
          </w:p>
        </w:tc>
        <w:tc>
          <w:tcPr>
            <w:tcW w:w="850" w:type="dxa"/>
            <w:vAlign w:val="center"/>
          </w:tcPr>
          <w:p w14:paraId="3632A936" w14:textId="77777777" w:rsidR="00EB2B8B" w:rsidRDefault="00000000">
            <w:r>
              <w:rPr>
                <w:sz w:val="14"/>
              </w:rPr>
              <w:t>10</w:t>
            </w:r>
          </w:p>
        </w:tc>
        <w:tc>
          <w:tcPr>
            <w:tcW w:w="4082" w:type="dxa"/>
            <w:vAlign w:val="center"/>
          </w:tcPr>
          <w:p w14:paraId="50924958" w14:textId="77777777" w:rsidR="00EB2B8B" w:rsidRDefault="00000000">
            <w:r>
              <w:rPr>
                <w:sz w:val="14"/>
              </w:rPr>
              <w:t>Nhóm chỉ số Index of Multiple Deprivation của khu vực sinh viên.</w:t>
            </w:r>
          </w:p>
        </w:tc>
      </w:tr>
      <w:tr w:rsidR="00EB2B8B" w14:paraId="01711C7C" w14:textId="77777777">
        <w:trPr>
          <w:jc w:val="center"/>
        </w:trPr>
        <w:tc>
          <w:tcPr>
            <w:tcW w:w="1814" w:type="dxa"/>
            <w:vAlign w:val="center"/>
          </w:tcPr>
          <w:p w14:paraId="0AB76CE0" w14:textId="77777777" w:rsidR="00EB2B8B" w:rsidRDefault="00000000">
            <w:r>
              <w:rPr>
                <w:sz w:val="14"/>
              </w:rPr>
              <w:t>age_band</w:t>
            </w:r>
          </w:p>
        </w:tc>
        <w:tc>
          <w:tcPr>
            <w:tcW w:w="1020" w:type="dxa"/>
            <w:vAlign w:val="center"/>
          </w:tcPr>
          <w:p w14:paraId="39D88067" w14:textId="77777777" w:rsidR="00EB2B8B" w:rsidRDefault="00000000">
            <w:r>
              <w:rPr>
                <w:sz w:val="14"/>
              </w:rPr>
              <w:t>str</w:t>
            </w:r>
          </w:p>
        </w:tc>
        <w:tc>
          <w:tcPr>
            <w:tcW w:w="1587" w:type="dxa"/>
            <w:vAlign w:val="center"/>
          </w:tcPr>
          <w:p w14:paraId="41C2BDA5" w14:textId="77777777" w:rsidR="00EB2B8B" w:rsidRDefault="00EB2B8B"/>
        </w:tc>
        <w:tc>
          <w:tcPr>
            <w:tcW w:w="737" w:type="dxa"/>
            <w:vAlign w:val="center"/>
          </w:tcPr>
          <w:p w14:paraId="66F22EB1" w14:textId="77777777" w:rsidR="00EB2B8B" w:rsidRDefault="00000000">
            <w:r>
              <w:rPr>
                <w:sz w:val="14"/>
              </w:rPr>
              <w:t>0</w:t>
            </w:r>
          </w:p>
        </w:tc>
        <w:tc>
          <w:tcPr>
            <w:tcW w:w="850" w:type="dxa"/>
            <w:vAlign w:val="center"/>
          </w:tcPr>
          <w:p w14:paraId="73F62EA3" w14:textId="77777777" w:rsidR="00EB2B8B" w:rsidRDefault="00000000">
            <w:r>
              <w:rPr>
                <w:sz w:val="14"/>
              </w:rPr>
              <w:t>0.00%</w:t>
            </w:r>
          </w:p>
        </w:tc>
        <w:tc>
          <w:tcPr>
            <w:tcW w:w="850" w:type="dxa"/>
            <w:vAlign w:val="center"/>
          </w:tcPr>
          <w:p w14:paraId="46682A76" w14:textId="77777777" w:rsidR="00EB2B8B" w:rsidRDefault="00000000">
            <w:r>
              <w:rPr>
                <w:sz w:val="14"/>
              </w:rPr>
              <w:t>3</w:t>
            </w:r>
          </w:p>
        </w:tc>
        <w:tc>
          <w:tcPr>
            <w:tcW w:w="4082" w:type="dxa"/>
            <w:vAlign w:val="center"/>
          </w:tcPr>
          <w:p w14:paraId="2531C577" w14:textId="77777777" w:rsidR="00EB2B8B" w:rsidRDefault="00000000">
            <w:r>
              <w:rPr>
                <w:sz w:val="14"/>
              </w:rPr>
              <w:t>Nhóm tuổi của sinh viên.</w:t>
            </w:r>
          </w:p>
        </w:tc>
      </w:tr>
      <w:tr w:rsidR="00EB2B8B" w14:paraId="31BB1D5E" w14:textId="77777777">
        <w:trPr>
          <w:jc w:val="center"/>
        </w:trPr>
        <w:tc>
          <w:tcPr>
            <w:tcW w:w="1814" w:type="dxa"/>
            <w:vAlign w:val="center"/>
          </w:tcPr>
          <w:p w14:paraId="6B5E61A3" w14:textId="77777777" w:rsidR="00EB2B8B" w:rsidRDefault="00000000">
            <w:r>
              <w:rPr>
                <w:sz w:val="14"/>
              </w:rPr>
              <w:t>num_of_prev_attempts</w:t>
            </w:r>
          </w:p>
        </w:tc>
        <w:tc>
          <w:tcPr>
            <w:tcW w:w="1020" w:type="dxa"/>
            <w:vAlign w:val="center"/>
          </w:tcPr>
          <w:p w14:paraId="1ED4AAF2" w14:textId="77777777" w:rsidR="00EB2B8B" w:rsidRDefault="00000000">
            <w:r>
              <w:rPr>
                <w:sz w:val="14"/>
              </w:rPr>
              <w:t>int64</w:t>
            </w:r>
          </w:p>
        </w:tc>
        <w:tc>
          <w:tcPr>
            <w:tcW w:w="1587" w:type="dxa"/>
            <w:vAlign w:val="center"/>
          </w:tcPr>
          <w:p w14:paraId="5FAEC72D" w14:textId="77777777" w:rsidR="00EB2B8B" w:rsidRDefault="00EB2B8B"/>
        </w:tc>
        <w:tc>
          <w:tcPr>
            <w:tcW w:w="737" w:type="dxa"/>
            <w:vAlign w:val="center"/>
          </w:tcPr>
          <w:p w14:paraId="4F1BEB34" w14:textId="77777777" w:rsidR="00EB2B8B" w:rsidRDefault="00000000">
            <w:r>
              <w:rPr>
                <w:sz w:val="14"/>
              </w:rPr>
              <w:t>0</w:t>
            </w:r>
          </w:p>
        </w:tc>
        <w:tc>
          <w:tcPr>
            <w:tcW w:w="850" w:type="dxa"/>
            <w:vAlign w:val="center"/>
          </w:tcPr>
          <w:p w14:paraId="7D1B0C45" w14:textId="77777777" w:rsidR="00EB2B8B" w:rsidRDefault="00000000">
            <w:r>
              <w:rPr>
                <w:sz w:val="14"/>
              </w:rPr>
              <w:t>0.00%</w:t>
            </w:r>
          </w:p>
        </w:tc>
        <w:tc>
          <w:tcPr>
            <w:tcW w:w="850" w:type="dxa"/>
            <w:vAlign w:val="center"/>
          </w:tcPr>
          <w:p w14:paraId="11B29FDE" w14:textId="77777777" w:rsidR="00EB2B8B" w:rsidRDefault="00000000">
            <w:r>
              <w:rPr>
                <w:sz w:val="14"/>
              </w:rPr>
              <w:t>7</w:t>
            </w:r>
          </w:p>
        </w:tc>
        <w:tc>
          <w:tcPr>
            <w:tcW w:w="4082" w:type="dxa"/>
            <w:vAlign w:val="center"/>
          </w:tcPr>
          <w:p w14:paraId="0CABB13D" w14:textId="77777777" w:rsidR="00EB2B8B" w:rsidRDefault="00000000">
            <w:r>
              <w:rPr>
                <w:sz w:val="14"/>
              </w:rPr>
              <w:t>Số lần trước đó sinh viên đã thử học module.</w:t>
            </w:r>
          </w:p>
        </w:tc>
      </w:tr>
      <w:tr w:rsidR="00EB2B8B" w14:paraId="5A1E448C" w14:textId="77777777">
        <w:trPr>
          <w:jc w:val="center"/>
        </w:trPr>
        <w:tc>
          <w:tcPr>
            <w:tcW w:w="1814" w:type="dxa"/>
            <w:vAlign w:val="center"/>
          </w:tcPr>
          <w:p w14:paraId="72627F6E" w14:textId="77777777" w:rsidR="00EB2B8B" w:rsidRDefault="00000000">
            <w:r>
              <w:rPr>
                <w:sz w:val="14"/>
              </w:rPr>
              <w:t>studied_credits</w:t>
            </w:r>
          </w:p>
        </w:tc>
        <w:tc>
          <w:tcPr>
            <w:tcW w:w="1020" w:type="dxa"/>
            <w:vAlign w:val="center"/>
          </w:tcPr>
          <w:p w14:paraId="47BF8876" w14:textId="77777777" w:rsidR="00EB2B8B" w:rsidRDefault="00000000">
            <w:r>
              <w:rPr>
                <w:sz w:val="14"/>
              </w:rPr>
              <w:t>int64</w:t>
            </w:r>
          </w:p>
        </w:tc>
        <w:tc>
          <w:tcPr>
            <w:tcW w:w="1587" w:type="dxa"/>
            <w:vAlign w:val="center"/>
          </w:tcPr>
          <w:p w14:paraId="19E2E71E" w14:textId="77777777" w:rsidR="00EB2B8B" w:rsidRDefault="00EB2B8B"/>
        </w:tc>
        <w:tc>
          <w:tcPr>
            <w:tcW w:w="737" w:type="dxa"/>
            <w:vAlign w:val="center"/>
          </w:tcPr>
          <w:p w14:paraId="30C931FB" w14:textId="77777777" w:rsidR="00EB2B8B" w:rsidRDefault="00000000">
            <w:r>
              <w:rPr>
                <w:sz w:val="14"/>
              </w:rPr>
              <w:t>0</w:t>
            </w:r>
          </w:p>
        </w:tc>
        <w:tc>
          <w:tcPr>
            <w:tcW w:w="850" w:type="dxa"/>
            <w:vAlign w:val="center"/>
          </w:tcPr>
          <w:p w14:paraId="318F39FC" w14:textId="77777777" w:rsidR="00EB2B8B" w:rsidRDefault="00000000">
            <w:r>
              <w:rPr>
                <w:sz w:val="14"/>
              </w:rPr>
              <w:t>0.00%</w:t>
            </w:r>
          </w:p>
        </w:tc>
        <w:tc>
          <w:tcPr>
            <w:tcW w:w="850" w:type="dxa"/>
            <w:vAlign w:val="center"/>
          </w:tcPr>
          <w:p w14:paraId="5EB03D2E" w14:textId="77777777" w:rsidR="00EB2B8B" w:rsidRDefault="00000000">
            <w:r>
              <w:rPr>
                <w:sz w:val="14"/>
              </w:rPr>
              <w:t>61</w:t>
            </w:r>
          </w:p>
        </w:tc>
        <w:tc>
          <w:tcPr>
            <w:tcW w:w="4082" w:type="dxa"/>
            <w:vAlign w:val="center"/>
          </w:tcPr>
          <w:p w14:paraId="2A27F63D" w14:textId="77777777" w:rsidR="00EB2B8B" w:rsidRDefault="00000000">
            <w:r>
              <w:rPr>
                <w:sz w:val="14"/>
              </w:rPr>
              <w:t>Tổng số tín chỉ mà sinh viên đang học.</w:t>
            </w:r>
          </w:p>
        </w:tc>
      </w:tr>
      <w:tr w:rsidR="00EB2B8B" w14:paraId="6B2DA9C7" w14:textId="77777777">
        <w:trPr>
          <w:jc w:val="center"/>
        </w:trPr>
        <w:tc>
          <w:tcPr>
            <w:tcW w:w="1814" w:type="dxa"/>
            <w:vAlign w:val="center"/>
          </w:tcPr>
          <w:p w14:paraId="56388626" w14:textId="77777777" w:rsidR="00EB2B8B" w:rsidRDefault="00000000">
            <w:r>
              <w:rPr>
                <w:sz w:val="14"/>
              </w:rPr>
              <w:t>disability</w:t>
            </w:r>
          </w:p>
        </w:tc>
        <w:tc>
          <w:tcPr>
            <w:tcW w:w="1020" w:type="dxa"/>
            <w:vAlign w:val="center"/>
          </w:tcPr>
          <w:p w14:paraId="517F5118" w14:textId="77777777" w:rsidR="00EB2B8B" w:rsidRDefault="00000000">
            <w:r>
              <w:rPr>
                <w:sz w:val="14"/>
              </w:rPr>
              <w:t>str</w:t>
            </w:r>
          </w:p>
        </w:tc>
        <w:tc>
          <w:tcPr>
            <w:tcW w:w="1587" w:type="dxa"/>
            <w:vAlign w:val="center"/>
          </w:tcPr>
          <w:p w14:paraId="1C56F823" w14:textId="77777777" w:rsidR="00EB2B8B" w:rsidRDefault="00EB2B8B"/>
        </w:tc>
        <w:tc>
          <w:tcPr>
            <w:tcW w:w="737" w:type="dxa"/>
            <w:vAlign w:val="center"/>
          </w:tcPr>
          <w:p w14:paraId="4F7A1834" w14:textId="77777777" w:rsidR="00EB2B8B" w:rsidRDefault="00000000">
            <w:r>
              <w:rPr>
                <w:sz w:val="14"/>
              </w:rPr>
              <w:t>0</w:t>
            </w:r>
          </w:p>
        </w:tc>
        <w:tc>
          <w:tcPr>
            <w:tcW w:w="850" w:type="dxa"/>
            <w:vAlign w:val="center"/>
          </w:tcPr>
          <w:p w14:paraId="19FF534B" w14:textId="77777777" w:rsidR="00EB2B8B" w:rsidRDefault="00000000">
            <w:r>
              <w:rPr>
                <w:sz w:val="14"/>
              </w:rPr>
              <w:t>0.00%</w:t>
            </w:r>
          </w:p>
        </w:tc>
        <w:tc>
          <w:tcPr>
            <w:tcW w:w="850" w:type="dxa"/>
            <w:vAlign w:val="center"/>
          </w:tcPr>
          <w:p w14:paraId="732B13E6" w14:textId="77777777" w:rsidR="00EB2B8B" w:rsidRDefault="00000000">
            <w:r>
              <w:rPr>
                <w:sz w:val="14"/>
              </w:rPr>
              <w:t>2</w:t>
            </w:r>
          </w:p>
        </w:tc>
        <w:tc>
          <w:tcPr>
            <w:tcW w:w="4082" w:type="dxa"/>
            <w:vAlign w:val="center"/>
          </w:tcPr>
          <w:p w14:paraId="56A74C79" w14:textId="77777777" w:rsidR="00EB2B8B" w:rsidRDefault="00000000">
            <w:r>
              <w:rPr>
                <w:sz w:val="14"/>
              </w:rPr>
              <w:t>Cho biết sinh viên có khai báo khuyết tật hay không.</w:t>
            </w:r>
          </w:p>
        </w:tc>
      </w:tr>
      <w:tr w:rsidR="00EB2B8B" w14:paraId="14FB2B62" w14:textId="77777777">
        <w:trPr>
          <w:jc w:val="center"/>
        </w:trPr>
        <w:tc>
          <w:tcPr>
            <w:tcW w:w="1814" w:type="dxa"/>
            <w:vAlign w:val="center"/>
          </w:tcPr>
          <w:p w14:paraId="51D71FBE" w14:textId="77777777" w:rsidR="00EB2B8B" w:rsidRDefault="00000000">
            <w:r>
              <w:rPr>
                <w:sz w:val="14"/>
              </w:rPr>
              <w:t>final_result</w:t>
            </w:r>
          </w:p>
        </w:tc>
        <w:tc>
          <w:tcPr>
            <w:tcW w:w="1020" w:type="dxa"/>
            <w:vAlign w:val="center"/>
          </w:tcPr>
          <w:p w14:paraId="44E99DF4" w14:textId="77777777" w:rsidR="00EB2B8B" w:rsidRDefault="00000000">
            <w:r>
              <w:rPr>
                <w:sz w:val="14"/>
              </w:rPr>
              <w:t>str</w:t>
            </w:r>
          </w:p>
        </w:tc>
        <w:tc>
          <w:tcPr>
            <w:tcW w:w="1587" w:type="dxa"/>
            <w:vAlign w:val="center"/>
          </w:tcPr>
          <w:p w14:paraId="515D82FD" w14:textId="77777777" w:rsidR="00EB2B8B" w:rsidRDefault="00EB2B8B"/>
        </w:tc>
        <w:tc>
          <w:tcPr>
            <w:tcW w:w="737" w:type="dxa"/>
            <w:vAlign w:val="center"/>
          </w:tcPr>
          <w:p w14:paraId="0B770C97" w14:textId="77777777" w:rsidR="00EB2B8B" w:rsidRDefault="00000000">
            <w:r>
              <w:rPr>
                <w:sz w:val="14"/>
              </w:rPr>
              <w:t>0</w:t>
            </w:r>
          </w:p>
        </w:tc>
        <w:tc>
          <w:tcPr>
            <w:tcW w:w="850" w:type="dxa"/>
            <w:vAlign w:val="center"/>
          </w:tcPr>
          <w:p w14:paraId="712AA6D0" w14:textId="77777777" w:rsidR="00EB2B8B" w:rsidRDefault="00000000">
            <w:r>
              <w:rPr>
                <w:sz w:val="14"/>
              </w:rPr>
              <w:t>0.00%</w:t>
            </w:r>
          </w:p>
        </w:tc>
        <w:tc>
          <w:tcPr>
            <w:tcW w:w="850" w:type="dxa"/>
            <w:vAlign w:val="center"/>
          </w:tcPr>
          <w:p w14:paraId="0C4E6EFB" w14:textId="77777777" w:rsidR="00EB2B8B" w:rsidRDefault="00000000">
            <w:r>
              <w:rPr>
                <w:sz w:val="14"/>
              </w:rPr>
              <w:t>4</w:t>
            </w:r>
          </w:p>
        </w:tc>
        <w:tc>
          <w:tcPr>
            <w:tcW w:w="4082" w:type="dxa"/>
            <w:vAlign w:val="center"/>
          </w:tcPr>
          <w:p w14:paraId="38043893" w14:textId="77777777" w:rsidR="00EB2B8B" w:rsidRDefault="00000000">
            <w:r>
              <w:rPr>
                <w:sz w:val="14"/>
              </w:rPr>
              <w:t>Kết quả cuối cùng của sinh viên trong module.</w:t>
            </w:r>
          </w:p>
        </w:tc>
      </w:tr>
    </w:tbl>
    <w:p w14:paraId="02BC0920" w14:textId="77777777" w:rsidR="00EB2B8B" w:rsidRDefault="00EB2B8B"/>
    <w:p w14:paraId="02B6BEC9" w14:textId="77777777" w:rsidR="00EB2B8B" w:rsidRDefault="00000000">
      <w:pPr>
        <w:pStyle w:val="Heading3"/>
      </w:pPr>
      <w:r>
        <w:t>studentRegistration</w:t>
      </w:r>
    </w:p>
    <w:tbl>
      <w:tblPr>
        <w:tblStyle w:val="TableGrid"/>
        <w:tblW w:w="0" w:type="auto"/>
        <w:jc w:val="center"/>
        <w:tblLook w:val="04A0" w:firstRow="1" w:lastRow="0" w:firstColumn="1" w:lastColumn="0" w:noHBand="0" w:noVBand="1"/>
      </w:tblPr>
      <w:tblGrid>
        <w:gridCol w:w="1727"/>
        <w:gridCol w:w="953"/>
        <w:gridCol w:w="1471"/>
        <w:gridCol w:w="715"/>
        <w:gridCol w:w="817"/>
        <w:gridCol w:w="817"/>
        <w:gridCol w:w="3518"/>
      </w:tblGrid>
      <w:tr w:rsidR="00EB2B8B" w14:paraId="5E564424" w14:textId="77777777">
        <w:trPr>
          <w:jc w:val="center"/>
        </w:trPr>
        <w:tc>
          <w:tcPr>
            <w:tcW w:w="1814" w:type="dxa"/>
            <w:shd w:val="clear" w:color="auto" w:fill="D9EAF7"/>
            <w:vAlign w:val="center"/>
          </w:tcPr>
          <w:p w14:paraId="37C1D44D" w14:textId="77777777" w:rsidR="00EB2B8B" w:rsidRDefault="00000000">
            <w:r>
              <w:rPr>
                <w:b/>
                <w:sz w:val="14"/>
              </w:rPr>
              <w:t>Cột</w:t>
            </w:r>
          </w:p>
        </w:tc>
        <w:tc>
          <w:tcPr>
            <w:tcW w:w="1020" w:type="dxa"/>
            <w:shd w:val="clear" w:color="auto" w:fill="D9EAF7"/>
            <w:vAlign w:val="center"/>
          </w:tcPr>
          <w:p w14:paraId="21FA700D" w14:textId="77777777" w:rsidR="00EB2B8B" w:rsidRDefault="00000000">
            <w:r>
              <w:rPr>
                <w:b/>
                <w:sz w:val="14"/>
              </w:rPr>
              <w:t>Kiểu dữ liệu</w:t>
            </w:r>
          </w:p>
        </w:tc>
        <w:tc>
          <w:tcPr>
            <w:tcW w:w="1587" w:type="dxa"/>
            <w:shd w:val="clear" w:color="auto" w:fill="D9EAF7"/>
            <w:vAlign w:val="center"/>
          </w:tcPr>
          <w:p w14:paraId="1FA96C01" w14:textId="77777777" w:rsidR="00EB2B8B" w:rsidRDefault="00000000">
            <w:r>
              <w:rPr>
                <w:b/>
                <w:sz w:val="14"/>
              </w:rPr>
              <w:t>Vai trò khóa</w:t>
            </w:r>
          </w:p>
        </w:tc>
        <w:tc>
          <w:tcPr>
            <w:tcW w:w="737" w:type="dxa"/>
            <w:shd w:val="clear" w:color="auto" w:fill="D9EAF7"/>
            <w:vAlign w:val="center"/>
          </w:tcPr>
          <w:p w14:paraId="41A12E91" w14:textId="77777777" w:rsidR="00EB2B8B" w:rsidRDefault="00000000">
            <w:r>
              <w:rPr>
                <w:b/>
                <w:sz w:val="14"/>
              </w:rPr>
              <w:t>NULL</w:t>
            </w:r>
          </w:p>
        </w:tc>
        <w:tc>
          <w:tcPr>
            <w:tcW w:w="850" w:type="dxa"/>
            <w:shd w:val="clear" w:color="auto" w:fill="D9EAF7"/>
            <w:vAlign w:val="center"/>
          </w:tcPr>
          <w:p w14:paraId="5F844019" w14:textId="77777777" w:rsidR="00EB2B8B" w:rsidRDefault="00000000">
            <w:r>
              <w:rPr>
                <w:b/>
                <w:sz w:val="14"/>
              </w:rPr>
              <w:t>NULL %</w:t>
            </w:r>
          </w:p>
        </w:tc>
        <w:tc>
          <w:tcPr>
            <w:tcW w:w="850" w:type="dxa"/>
            <w:shd w:val="clear" w:color="auto" w:fill="D9EAF7"/>
            <w:vAlign w:val="center"/>
          </w:tcPr>
          <w:p w14:paraId="6F9BED99" w14:textId="77777777" w:rsidR="00EB2B8B" w:rsidRDefault="00000000">
            <w:r>
              <w:rPr>
                <w:b/>
                <w:sz w:val="14"/>
              </w:rPr>
              <w:t>Unique</w:t>
            </w:r>
          </w:p>
        </w:tc>
        <w:tc>
          <w:tcPr>
            <w:tcW w:w="4082" w:type="dxa"/>
            <w:shd w:val="clear" w:color="auto" w:fill="D9EAF7"/>
            <w:vAlign w:val="center"/>
          </w:tcPr>
          <w:p w14:paraId="4BF703B6" w14:textId="77777777" w:rsidR="00EB2B8B" w:rsidRDefault="00000000">
            <w:r>
              <w:rPr>
                <w:b/>
                <w:sz w:val="14"/>
              </w:rPr>
              <w:t>Ý nghĩa</w:t>
            </w:r>
          </w:p>
        </w:tc>
      </w:tr>
      <w:tr w:rsidR="00EB2B8B" w14:paraId="06AD08EE" w14:textId="77777777">
        <w:trPr>
          <w:jc w:val="center"/>
        </w:trPr>
        <w:tc>
          <w:tcPr>
            <w:tcW w:w="1814" w:type="dxa"/>
            <w:vAlign w:val="center"/>
          </w:tcPr>
          <w:p w14:paraId="2E810FEA" w14:textId="77777777" w:rsidR="00EB2B8B" w:rsidRDefault="00000000">
            <w:r>
              <w:rPr>
                <w:sz w:val="14"/>
              </w:rPr>
              <w:t>code_module</w:t>
            </w:r>
          </w:p>
        </w:tc>
        <w:tc>
          <w:tcPr>
            <w:tcW w:w="1020" w:type="dxa"/>
            <w:vAlign w:val="center"/>
          </w:tcPr>
          <w:p w14:paraId="284C60FF" w14:textId="77777777" w:rsidR="00EB2B8B" w:rsidRDefault="00000000">
            <w:r>
              <w:rPr>
                <w:sz w:val="14"/>
              </w:rPr>
              <w:t>str</w:t>
            </w:r>
          </w:p>
        </w:tc>
        <w:tc>
          <w:tcPr>
            <w:tcW w:w="1587" w:type="dxa"/>
            <w:vAlign w:val="center"/>
          </w:tcPr>
          <w:p w14:paraId="1531DA13" w14:textId="77777777" w:rsidR="00EB2B8B" w:rsidRDefault="00000000">
            <w:r>
              <w:rPr>
                <w:sz w:val="14"/>
              </w:rPr>
              <w:t>PK/FK (composite)</w:t>
            </w:r>
          </w:p>
        </w:tc>
        <w:tc>
          <w:tcPr>
            <w:tcW w:w="737" w:type="dxa"/>
            <w:vAlign w:val="center"/>
          </w:tcPr>
          <w:p w14:paraId="3487D0A9" w14:textId="77777777" w:rsidR="00EB2B8B" w:rsidRDefault="00000000">
            <w:r>
              <w:rPr>
                <w:sz w:val="14"/>
              </w:rPr>
              <w:t>0</w:t>
            </w:r>
          </w:p>
        </w:tc>
        <w:tc>
          <w:tcPr>
            <w:tcW w:w="850" w:type="dxa"/>
            <w:vAlign w:val="center"/>
          </w:tcPr>
          <w:p w14:paraId="595CC15A" w14:textId="77777777" w:rsidR="00EB2B8B" w:rsidRDefault="00000000">
            <w:r>
              <w:rPr>
                <w:sz w:val="14"/>
              </w:rPr>
              <w:t>0.00%</w:t>
            </w:r>
          </w:p>
        </w:tc>
        <w:tc>
          <w:tcPr>
            <w:tcW w:w="850" w:type="dxa"/>
            <w:vAlign w:val="center"/>
          </w:tcPr>
          <w:p w14:paraId="5672915B" w14:textId="77777777" w:rsidR="00EB2B8B" w:rsidRDefault="00000000">
            <w:r>
              <w:rPr>
                <w:sz w:val="14"/>
              </w:rPr>
              <w:t>7</w:t>
            </w:r>
          </w:p>
        </w:tc>
        <w:tc>
          <w:tcPr>
            <w:tcW w:w="4082" w:type="dxa"/>
            <w:vAlign w:val="center"/>
          </w:tcPr>
          <w:p w14:paraId="043F2CF9" w14:textId="77777777" w:rsidR="00EB2B8B" w:rsidRDefault="00000000">
            <w:r>
              <w:rPr>
                <w:sz w:val="14"/>
              </w:rPr>
              <w:t>Mã module mà sinh viên đăng ký.</w:t>
            </w:r>
          </w:p>
        </w:tc>
      </w:tr>
      <w:tr w:rsidR="00EB2B8B" w14:paraId="6F6C1978" w14:textId="77777777">
        <w:trPr>
          <w:jc w:val="center"/>
        </w:trPr>
        <w:tc>
          <w:tcPr>
            <w:tcW w:w="1814" w:type="dxa"/>
            <w:vAlign w:val="center"/>
          </w:tcPr>
          <w:p w14:paraId="373C35FA" w14:textId="77777777" w:rsidR="00EB2B8B" w:rsidRDefault="00000000">
            <w:r>
              <w:rPr>
                <w:sz w:val="14"/>
              </w:rPr>
              <w:t>code_presentation</w:t>
            </w:r>
          </w:p>
        </w:tc>
        <w:tc>
          <w:tcPr>
            <w:tcW w:w="1020" w:type="dxa"/>
            <w:vAlign w:val="center"/>
          </w:tcPr>
          <w:p w14:paraId="1BEF9569" w14:textId="77777777" w:rsidR="00EB2B8B" w:rsidRDefault="00000000">
            <w:r>
              <w:rPr>
                <w:sz w:val="14"/>
              </w:rPr>
              <w:t>str</w:t>
            </w:r>
          </w:p>
        </w:tc>
        <w:tc>
          <w:tcPr>
            <w:tcW w:w="1587" w:type="dxa"/>
            <w:vAlign w:val="center"/>
          </w:tcPr>
          <w:p w14:paraId="51438B99" w14:textId="77777777" w:rsidR="00EB2B8B" w:rsidRDefault="00000000">
            <w:r>
              <w:rPr>
                <w:sz w:val="14"/>
              </w:rPr>
              <w:t>PK/FK (composite)</w:t>
            </w:r>
          </w:p>
        </w:tc>
        <w:tc>
          <w:tcPr>
            <w:tcW w:w="737" w:type="dxa"/>
            <w:vAlign w:val="center"/>
          </w:tcPr>
          <w:p w14:paraId="274F5E1A" w14:textId="77777777" w:rsidR="00EB2B8B" w:rsidRDefault="00000000">
            <w:r>
              <w:rPr>
                <w:sz w:val="14"/>
              </w:rPr>
              <w:t>0</w:t>
            </w:r>
          </w:p>
        </w:tc>
        <w:tc>
          <w:tcPr>
            <w:tcW w:w="850" w:type="dxa"/>
            <w:vAlign w:val="center"/>
          </w:tcPr>
          <w:p w14:paraId="2AD9C60A" w14:textId="77777777" w:rsidR="00EB2B8B" w:rsidRDefault="00000000">
            <w:r>
              <w:rPr>
                <w:sz w:val="14"/>
              </w:rPr>
              <w:t>0.00%</w:t>
            </w:r>
          </w:p>
        </w:tc>
        <w:tc>
          <w:tcPr>
            <w:tcW w:w="850" w:type="dxa"/>
            <w:vAlign w:val="center"/>
          </w:tcPr>
          <w:p w14:paraId="7F8F491E" w14:textId="77777777" w:rsidR="00EB2B8B" w:rsidRDefault="00000000">
            <w:r>
              <w:rPr>
                <w:sz w:val="14"/>
              </w:rPr>
              <w:t>4</w:t>
            </w:r>
          </w:p>
        </w:tc>
        <w:tc>
          <w:tcPr>
            <w:tcW w:w="4082" w:type="dxa"/>
            <w:vAlign w:val="center"/>
          </w:tcPr>
          <w:p w14:paraId="36F4FBC9" w14:textId="77777777" w:rsidR="00EB2B8B" w:rsidRDefault="00000000">
            <w:r>
              <w:rPr>
                <w:sz w:val="14"/>
              </w:rPr>
              <w:t>Mã lần tổ chức module mà sinh viên đăng ký.</w:t>
            </w:r>
          </w:p>
        </w:tc>
      </w:tr>
      <w:tr w:rsidR="00EB2B8B" w14:paraId="7FEC4BA5" w14:textId="77777777">
        <w:trPr>
          <w:jc w:val="center"/>
        </w:trPr>
        <w:tc>
          <w:tcPr>
            <w:tcW w:w="1814" w:type="dxa"/>
            <w:vAlign w:val="center"/>
          </w:tcPr>
          <w:p w14:paraId="211A0D6D" w14:textId="77777777" w:rsidR="00EB2B8B" w:rsidRDefault="00000000">
            <w:r>
              <w:rPr>
                <w:sz w:val="14"/>
              </w:rPr>
              <w:t>id_student</w:t>
            </w:r>
          </w:p>
        </w:tc>
        <w:tc>
          <w:tcPr>
            <w:tcW w:w="1020" w:type="dxa"/>
            <w:vAlign w:val="center"/>
          </w:tcPr>
          <w:p w14:paraId="7F81D9BF" w14:textId="77777777" w:rsidR="00EB2B8B" w:rsidRDefault="00000000">
            <w:r>
              <w:rPr>
                <w:sz w:val="14"/>
              </w:rPr>
              <w:t>int64</w:t>
            </w:r>
          </w:p>
        </w:tc>
        <w:tc>
          <w:tcPr>
            <w:tcW w:w="1587" w:type="dxa"/>
            <w:vAlign w:val="center"/>
          </w:tcPr>
          <w:p w14:paraId="338B7BB5" w14:textId="77777777" w:rsidR="00EB2B8B" w:rsidRDefault="00000000">
            <w:r>
              <w:rPr>
                <w:sz w:val="14"/>
              </w:rPr>
              <w:t>PK/FK (composite)</w:t>
            </w:r>
          </w:p>
        </w:tc>
        <w:tc>
          <w:tcPr>
            <w:tcW w:w="737" w:type="dxa"/>
            <w:vAlign w:val="center"/>
          </w:tcPr>
          <w:p w14:paraId="0915AA65" w14:textId="77777777" w:rsidR="00EB2B8B" w:rsidRDefault="00000000">
            <w:r>
              <w:rPr>
                <w:sz w:val="14"/>
              </w:rPr>
              <w:t>0</w:t>
            </w:r>
          </w:p>
        </w:tc>
        <w:tc>
          <w:tcPr>
            <w:tcW w:w="850" w:type="dxa"/>
            <w:vAlign w:val="center"/>
          </w:tcPr>
          <w:p w14:paraId="1F369DCA" w14:textId="77777777" w:rsidR="00EB2B8B" w:rsidRDefault="00000000">
            <w:r>
              <w:rPr>
                <w:sz w:val="14"/>
              </w:rPr>
              <w:t>0.00%</w:t>
            </w:r>
          </w:p>
        </w:tc>
        <w:tc>
          <w:tcPr>
            <w:tcW w:w="850" w:type="dxa"/>
            <w:vAlign w:val="center"/>
          </w:tcPr>
          <w:p w14:paraId="0D501199" w14:textId="77777777" w:rsidR="00EB2B8B" w:rsidRDefault="00000000">
            <w:r>
              <w:rPr>
                <w:sz w:val="14"/>
              </w:rPr>
              <w:t>28785</w:t>
            </w:r>
          </w:p>
        </w:tc>
        <w:tc>
          <w:tcPr>
            <w:tcW w:w="4082" w:type="dxa"/>
            <w:vAlign w:val="center"/>
          </w:tcPr>
          <w:p w14:paraId="53BFCB6F" w14:textId="77777777" w:rsidR="00EB2B8B" w:rsidRDefault="00000000">
            <w:r>
              <w:rPr>
                <w:sz w:val="14"/>
              </w:rPr>
              <w:t>Mã định danh của sinh viên.</w:t>
            </w:r>
          </w:p>
        </w:tc>
      </w:tr>
      <w:tr w:rsidR="00EB2B8B" w14:paraId="446CB5DF" w14:textId="77777777">
        <w:trPr>
          <w:jc w:val="center"/>
        </w:trPr>
        <w:tc>
          <w:tcPr>
            <w:tcW w:w="1814" w:type="dxa"/>
            <w:vAlign w:val="center"/>
          </w:tcPr>
          <w:p w14:paraId="271EEF7B" w14:textId="77777777" w:rsidR="00EB2B8B" w:rsidRDefault="00000000">
            <w:r>
              <w:rPr>
                <w:sz w:val="14"/>
              </w:rPr>
              <w:t>date_registration</w:t>
            </w:r>
          </w:p>
        </w:tc>
        <w:tc>
          <w:tcPr>
            <w:tcW w:w="1020" w:type="dxa"/>
            <w:vAlign w:val="center"/>
          </w:tcPr>
          <w:p w14:paraId="68D602F2" w14:textId="77777777" w:rsidR="00EB2B8B" w:rsidRDefault="00000000">
            <w:r>
              <w:rPr>
                <w:sz w:val="14"/>
              </w:rPr>
              <w:t>float64</w:t>
            </w:r>
          </w:p>
        </w:tc>
        <w:tc>
          <w:tcPr>
            <w:tcW w:w="1587" w:type="dxa"/>
            <w:vAlign w:val="center"/>
          </w:tcPr>
          <w:p w14:paraId="753BDFC4" w14:textId="77777777" w:rsidR="00EB2B8B" w:rsidRDefault="00EB2B8B"/>
        </w:tc>
        <w:tc>
          <w:tcPr>
            <w:tcW w:w="737" w:type="dxa"/>
            <w:vAlign w:val="center"/>
          </w:tcPr>
          <w:p w14:paraId="15046AF3" w14:textId="77777777" w:rsidR="00EB2B8B" w:rsidRDefault="00000000">
            <w:r>
              <w:rPr>
                <w:sz w:val="14"/>
              </w:rPr>
              <w:t>45</w:t>
            </w:r>
          </w:p>
        </w:tc>
        <w:tc>
          <w:tcPr>
            <w:tcW w:w="850" w:type="dxa"/>
            <w:vAlign w:val="center"/>
          </w:tcPr>
          <w:p w14:paraId="6587B2C8" w14:textId="77777777" w:rsidR="00EB2B8B" w:rsidRDefault="00000000">
            <w:r>
              <w:rPr>
                <w:sz w:val="14"/>
              </w:rPr>
              <w:t>0.14%</w:t>
            </w:r>
          </w:p>
        </w:tc>
        <w:tc>
          <w:tcPr>
            <w:tcW w:w="850" w:type="dxa"/>
            <w:vAlign w:val="center"/>
          </w:tcPr>
          <w:p w14:paraId="21E29FF0" w14:textId="77777777" w:rsidR="00EB2B8B" w:rsidRDefault="00000000">
            <w:r>
              <w:rPr>
                <w:sz w:val="14"/>
              </w:rPr>
              <w:t>332</w:t>
            </w:r>
          </w:p>
        </w:tc>
        <w:tc>
          <w:tcPr>
            <w:tcW w:w="4082" w:type="dxa"/>
            <w:vAlign w:val="center"/>
          </w:tcPr>
          <w:p w14:paraId="0E1E88A4" w14:textId="77777777" w:rsidR="00EB2B8B" w:rsidRDefault="00000000">
            <w:r>
              <w:rPr>
                <w:sz w:val="14"/>
              </w:rPr>
              <w:t>Ngày sinh viên đăng ký module, tính tương đối từ ngày bắt đầu module.</w:t>
            </w:r>
          </w:p>
        </w:tc>
      </w:tr>
      <w:tr w:rsidR="00EB2B8B" w14:paraId="60FC5BD5" w14:textId="77777777">
        <w:trPr>
          <w:jc w:val="center"/>
        </w:trPr>
        <w:tc>
          <w:tcPr>
            <w:tcW w:w="1814" w:type="dxa"/>
            <w:vAlign w:val="center"/>
          </w:tcPr>
          <w:p w14:paraId="198A11FE" w14:textId="77777777" w:rsidR="00EB2B8B" w:rsidRDefault="00000000">
            <w:r>
              <w:rPr>
                <w:sz w:val="14"/>
              </w:rPr>
              <w:t>date_unregistration</w:t>
            </w:r>
          </w:p>
        </w:tc>
        <w:tc>
          <w:tcPr>
            <w:tcW w:w="1020" w:type="dxa"/>
            <w:vAlign w:val="center"/>
          </w:tcPr>
          <w:p w14:paraId="60E0F8EA" w14:textId="77777777" w:rsidR="00EB2B8B" w:rsidRDefault="00000000">
            <w:r>
              <w:rPr>
                <w:sz w:val="14"/>
              </w:rPr>
              <w:t>float64</w:t>
            </w:r>
          </w:p>
        </w:tc>
        <w:tc>
          <w:tcPr>
            <w:tcW w:w="1587" w:type="dxa"/>
            <w:vAlign w:val="center"/>
          </w:tcPr>
          <w:p w14:paraId="31BA1954" w14:textId="77777777" w:rsidR="00EB2B8B" w:rsidRDefault="00EB2B8B"/>
        </w:tc>
        <w:tc>
          <w:tcPr>
            <w:tcW w:w="737" w:type="dxa"/>
            <w:vAlign w:val="center"/>
          </w:tcPr>
          <w:p w14:paraId="4B6A69B5" w14:textId="77777777" w:rsidR="00EB2B8B" w:rsidRDefault="00000000">
            <w:r>
              <w:rPr>
                <w:sz w:val="14"/>
              </w:rPr>
              <w:t>22521</w:t>
            </w:r>
          </w:p>
        </w:tc>
        <w:tc>
          <w:tcPr>
            <w:tcW w:w="850" w:type="dxa"/>
            <w:vAlign w:val="center"/>
          </w:tcPr>
          <w:p w14:paraId="4C661574" w14:textId="77777777" w:rsidR="00EB2B8B" w:rsidRDefault="00000000">
            <w:r>
              <w:rPr>
                <w:sz w:val="14"/>
              </w:rPr>
              <w:t>69.10%</w:t>
            </w:r>
          </w:p>
        </w:tc>
        <w:tc>
          <w:tcPr>
            <w:tcW w:w="850" w:type="dxa"/>
            <w:vAlign w:val="center"/>
          </w:tcPr>
          <w:p w14:paraId="0351CEAC" w14:textId="77777777" w:rsidR="00EB2B8B" w:rsidRDefault="00000000">
            <w:r>
              <w:rPr>
                <w:sz w:val="14"/>
              </w:rPr>
              <w:t>416</w:t>
            </w:r>
          </w:p>
        </w:tc>
        <w:tc>
          <w:tcPr>
            <w:tcW w:w="4082" w:type="dxa"/>
            <w:vAlign w:val="center"/>
          </w:tcPr>
          <w:p w14:paraId="7472538E" w14:textId="77777777" w:rsidR="00EB2B8B" w:rsidRDefault="00000000">
            <w:r>
              <w:rPr>
                <w:sz w:val="14"/>
              </w:rPr>
              <w:t>Ngày sinh viên hủy đăng ký module; để trống nếu không hủy.</w:t>
            </w:r>
          </w:p>
        </w:tc>
      </w:tr>
    </w:tbl>
    <w:p w14:paraId="4C5BE4DA" w14:textId="77777777" w:rsidR="00EB2B8B" w:rsidRDefault="00EB2B8B"/>
    <w:p w14:paraId="7C675D4D" w14:textId="77777777" w:rsidR="00EB2B8B" w:rsidRDefault="00000000">
      <w:pPr>
        <w:pStyle w:val="Heading3"/>
      </w:pPr>
      <w:r>
        <w:t>studentAssessment</w:t>
      </w:r>
    </w:p>
    <w:tbl>
      <w:tblPr>
        <w:tblStyle w:val="TableGrid"/>
        <w:tblW w:w="0" w:type="auto"/>
        <w:jc w:val="center"/>
        <w:tblLook w:val="04A0" w:firstRow="1" w:lastRow="0" w:firstColumn="1" w:lastColumn="0" w:noHBand="0" w:noVBand="1"/>
      </w:tblPr>
      <w:tblGrid>
        <w:gridCol w:w="1693"/>
        <w:gridCol w:w="954"/>
        <w:gridCol w:w="1472"/>
        <w:gridCol w:w="715"/>
        <w:gridCol w:w="810"/>
        <w:gridCol w:w="818"/>
        <w:gridCol w:w="3556"/>
      </w:tblGrid>
      <w:tr w:rsidR="00EB2B8B" w14:paraId="5E4FF474" w14:textId="77777777">
        <w:trPr>
          <w:jc w:val="center"/>
        </w:trPr>
        <w:tc>
          <w:tcPr>
            <w:tcW w:w="1814" w:type="dxa"/>
            <w:shd w:val="clear" w:color="auto" w:fill="D9EAF7"/>
            <w:vAlign w:val="center"/>
          </w:tcPr>
          <w:p w14:paraId="24735892" w14:textId="77777777" w:rsidR="00EB2B8B" w:rsidRDefault="00000000">
            <w:r>
              <w:rPr>
                <w:b/>
                <w:sz w:val="14"/>
              </w:rPr>
              <w:t>Cột</w:t>
            </w:r>
          </w:p>
        </w:tc>
        <w:tc>
          <w:tcPr>
            <w:tcW w:w="1020" w:type="dxa"/>
            <w:shd w:val="clear" w:color="auto" w:fill="D9EAF7"/>
            <w:vAlign w:val="center"/>
          </w:tcPr>
          <w:p w14:paraId="7819ADC8" w14:textId="77777777" w:rsidR="00EB2B8B" w:rsidRDefault="00000000">
            <w:r>
              <w:rPr>
                <w:b/>
                <w:sz w:val="14"/>
              </w:rPr>
              <w:t>Kiểu dữ liệu</w:t>
            </w:r>
          </w:p>
        </w:tc>
        <w:tc>
          <w:tcPr>
            <w:tcW w:w="1587" w:type="dxa"/>
            <w:shd w:val="clear" w:color="auto" w:fill="D9EAF7"/>
            <w:vAlign w:val="center"/>
          </w:tcPr>
          <w:p w14:paraId="0C2CBC35" w14:textId="77777777" w:rsidR="00EB2B8B" w:rsidRDefault="00000000">
            <w:r>
              <w:rPr>
                <w:b/>
                <w:sz w:val="14"/>
              </w:rPr>
              <w:t>Vai trò khóa</w:t>
            </w:r>
          </w:p>
        </w:tc>
        <w:tc>
          <w:tcPr>
            <w:tcW w:w="737" w:type="dxa"/>
            <w:shd w:val="clear" w:color="auto" w:fill="D9EAF7"/>
            <w:vAlign w:val="center"/>
          </w:tcPr>
          <w:p w14:paraId="2B3CFC1F" w14:textId="77777777" w:rsidR="00EB2B8B" w:rsidRDefault="00000000">
            <w:r>
              <w:rPr>
                <w:b/>
                <w:sz w:val="14"/>
              </w:rPr>
              <w:t>NULL</w:t>
            </w:r>
          </w:p>
        </w:tc>
        <w:tc>
          <w:tcPr>
            <w:tcW w:w="850" w:type="dxa"/>
            <w:shd w:val="clear" w:color="auto" w:fill="D9EAF7"/>
            <w:vAlign w:val="center"/>
          </w:tcPr>
          <w:p w14:paraId="5DA0F3F2" w14:textId="77777777" w:rsidR="00EB2B8B" w:rsidRDefault="00000000">
            <w:r>
              <w:rPr>
                <w:b/>
                <w:sz w:val="14"/>
              </w:rPr>
              <w:t>NULL %</w:t>
            </w:r>
          </w:p>
        </w:tc>
        <w:tc>
          <w:tcPr>
            <w:tcW w:w="850" w:type="dxa"/>
            <w:shd w:val="clear" w:color="auto" w:fill="D9EAF7"/>
            <w:vAlign w:val="center"/>
          </w:tcPr>
          <w:p w14:paraId="02BB7E15" w14:textId="77777777" w:rsidR="00EB2B8B" w:rsidRDefault="00000000">
            <w:r>
              <w:rPr>
                <w:b/>
                <w:sz w:val="14"/>
              </w:rPr>
              <w:t>Unique</w:t>
            </w:r>
          </w:p>
        </w:tc>
        <w:tc>
          <w:tcPr>
            <w:tcW w:w="4082" w:type="dxa"/>
            <w:shd w:val="clear" w:color="auto" w:fill="D9EAF7"/>
            <w:vAlign w:val="center"/>
          </w:tcPr>
          <w:p w14:paraId="6DE0A612" w14:textId="77777777" w:rsidR="00EB2B8B" w:rsidRDefault="00000000">
            <w:r>
              <w:rPr>
                <w:b/>
                <w:sz w:val="14"/>
              </w:rPr>
              <w:t>Ý nghĩa</w:t>
            </w:r>
          </w:p>
        </w:tc>
      </w:tr>
      <w:tr w:rsidR="00EB2B8B" w14:paraId="6B52B477" w14:textId="77777777">
        <w:trPr>
          <w:jc w:val="center"/>
        </w:trPr>
        <w:tc>
          <w:tcPr>
            <w:tcW w:w="1814" w:type="dxa"/>
            <w:vAlign w:val="center"/>
          </w:tcPr>
          <w:p w14:paraId="3C61F6E9" w14:textId="77777777" w:rsidR="00EB2B8B" w:rsidRDefault="00000000">
            <w:r>
              <w:rPr>
                <w:sz w:val="14"/>
              </w:rPr>
              <w:t>id_assessment</w:t>
            </w:r>
          </w:p>
        </w:tc>
        <w:tc>
          <w:tcPr>
            <w:tcW w:w="1020" w:type="dxa"/>
            <w:vAlign w:val="center"/>
          </w:tcPr>
          <w:p w14:paraId="154A0A49" w14:textId="77777777" w:rsidR="00EB2B8B" w:rsidRDefault="00000000">
            <w:r>
              <w:rPr>
                <w:sz w:val="14"/>
              </w:rPr>
              <w:t>int64</w:t>
            </w:r>
          </w:p>
        </w:tc>
        <w:tc>
          <w:tcPr>
            <w:tcW w:w="1587" w:type="dxa"/>
            <w:vAlign w:val="center"/>
          </w:tcPr>
          <w:p w14:paraId="54794A7D" w14:textId="77777777" w:rsidR="00EB2B8B" w:rsidRDefault="00000000">
            <w:r>
              <w:rPr>
                <w:sz w:val="14"/>
              </w:rPr>
              <w:t>PK/FK (composite)</w:t>
            </w:r>
          </w:p>
        </w:tc>
        <w:tc>
          <w:tcPr>
            <w:tcW w:w="737" w:type="dxa"/>
            <w:vAlign w:val="center"/>
          </w:tcPr>
          <w:p w14:paraId="4C2B918C" w14:textId="77777777" w:rsidR="00EB2B8B" w:rsidRDefault="00000000">
            <w:r>
              <w:rPr>
                <w:sz w:val="14"/>
              </w:rPr>
              <w:t>0</w:t>
            </w:r>
          </w:p>
        </w:tc>
        <w:tc>
          <w:tcPr>
            <w:tcW w:w="850" w:type="dxa"/>
            <w:vAlign w:val="center"/>
          </w:tcPr>
          <w:p w14:paraId="3E7B9687" w14:textId="77777777" w:rsidR="00EB2B8B" w:rsidRDefault="00000000">
            <w:r>
              <w:rPr>
                <w:sz w:val="14"/>
              </w:rPr>
              <w:t>0.00%</w:t>
            </w:r>
          </w:p>
        </w:tc>
        <w:tc>
          <w:tcPr>
            <w:tcW w:w="850" w:type="dxa"/>
            <w:vAlign w:val="center"/>
          </w:tcPr>
          <w:p w14:paraId="264A9DC0" w14:textId="77777777" w:rsidR="00EB2B8B" w:rsidRDefault="00000000">
            <w:r>
              <w:rPr>
                <w:sz w:val="14"/>
              </w:rPr>
              <w:t>188</w:t>
            </w:r>
          </w:p>
        </w:tc>
        <w:tc>
          <w:tcPr>
            <w:tcW w:w="4082" w:type="dxa"/>
            <w:vAlign w:val="center"/>
          </w:tcPr>
          <w:p w14:paraId="17928706" w14:textId="77777777" w:rsidR="00EB2B8B" w:rsidRDefault="00000000">
            <w:r>
              <w:rPr>
                <w:sz w:val="14"/>
              </w:rPr>
              <w:t>Mã bài đánh giá mà sinh viên thực hiện.</w:t>
            </w:r>
          </w:p>
        </w:tc>
      </w:tr>
      <w:tr w:rsidR="00EB2B8B" w14:paraId="4E003994" w14:textId="77777777">
        <w:trPr>
          <w:jc w:val="center"/>
        </w:trPr>
        <w:tc>
          <w:tcPr>
            <w:tcW w:w="1814" w:type="dxa"/>
            <w:vAlign w:val="center"/>
          </w:tcPr>
          <w:p w14:paraId="5EE2176A" w14:textId="77777777" w:rsidR="00EB2B8B" w:rsidRDefault="00000000">
            <w:r>
              <w:rPr>
                <w:sz w:val="14"/>
              </w:rPr>
              <w:t>id_student</w:t>
            </w:r>
          </w:p>
        </w:tc>
        <w:tc>
          <w:tcPr>
            <w:tcW w:w="1020" w:type="dxa"/>
            <w:vAlign w:val="center"/>
          </w:tcPr>
          <w:p w14:paraId="22A923C9" w14:textId="77777777" w:rsidR="00EB2B8B" w:rsidRDefault="00000000">
            <w:r>
              <w:rPr>
                <w:sz w:val="14"/>
              </w:rPr>
              <w:t>int64</w:t>
            </w:r>
          </w:p>
        </w:tc>
        <w:tc>
          <w:tcPr>
            <w:tcW w:w="1587" w:type="dxa"/>
            <w:vAlign w:val="center"/>
          </w:tcPr>
          <w:p w14:paraId="4DCEAD89" w14:textId="77777777" w:rsidR="00EB2B8B" w:rsidRDefault="00000000">
            <w:r>
              <w:rPr>
                <w:sz w:val="14"/>
              </w:rPr>
              <w:t>PK (composite)</w:t>
            </w:r>
          </w:p>
        </w:tc>
        <w:tc>
          <w:tcPr>
            <w:tcW w:w="737" w:type="dxa"/>
            <w:vAlign w:val="center"/>
          </w:tcPr>
          <w:p w14:paraId="0CE4409B" w14:textId="77777777" w:rsidR="00EB2B8B" w:rsidRDefault="00000000">
            <w:r>
              <w:rPr>
                <w:sz w:val="14"/>
              </w:rPr>
              <w:t>0</w:t>
            </w:r>
          </w:p>
        </w:tc>
        <w:tc>
          <w:tcPr>
            <w:tcW w:w="850" w:type="dxa"/>
            <w:vAlign w:val="center"/>
          </w:tcPr>
          <w:p w14:paraId="2B8F3A00" w14:textId="77777777" w:rsidR="00EB2B8B" w:rsidRDefault="00000000">
            <w:r>
              <w:rPr>
                <w:sz w:val="14"/>
              </w:rPr>
              <w:t>0.00%</w:t>
            </w:r>
          </w:p>
        </w:tc>
        <w:tc>
          <w:tcPr>
            <w:tcW w:w="850" w:type="dxa"/>
            <w:vAlign w:val="center"/>
          </w:tcPr>
          <w:p w14:paraId="30B0D49D" w14:textId="77777777" w:rsidR="00EB2B8B" w:rsidRDefault="00000000">
            <w:r>
              <w:rPr>
                <w:sz w:val="14"/>
              </w:rPr>
              <w:t>23369</w:t>
            </w:r>
          </w:p>
        </w:tc>
        <w:tc>
          <w:tcPr>
            <w:tcW w:w="4082" w:type="dxa"/>
            <w:vAlign w:val="center"/>
          </w:tcPr>
          <w:p w14:paraId="0AD950DF" w14:textId="77777777" w:rsidR="00EB2B8B" w:rsidRDefault="00000000">
            <w:r>
              <w:rPr>
                <w:sz w:val="14"/>
              </w:rPr>
              <w:t>Mã định danh của sinh viên.</w:t>
            </w:r>
          </w:p>
        </w:tc>
      </w:tr>
      <w:tr w:rsidR="00EB2B8B" w14:paraId="3C37FFEA" w14:textId="77777777">
        <w:trPr>
          <w:jc w:val="center"/>
        </w:trPr>
        <w:tc>
          <w:tcPr>
            <w:tcW w:w="1814" w:type="dxa"/>
            <w:vAlign w:val="center"/>
          </w:tcPr>
          <w:p w14:paraId="79ADAFF0" w14:textId="77777777" w:rsidR="00EB2B8B" w:rsidRDefault="00000000">
            <w:r>
              <w:rPr>
                <w:sz w:val="14"/>
              </w:rPr>
              <w:t>date_submitted</w:t>
            </w:r>
          </w:p>
        </w:tc>
        <w:tc>
          <w:tcPr>
            <w:tcW w:w="1020" w:type="dxa"/>
            <w:vAlign w:val="center"/>
          </w:tcPr>
          <w:p w14:paraId="17438DD7" w14:textId="77777777" w:rsidR="00EB2B8B" w:rsidRDefault="00000000">
            <w:r>
              <w:rPr>
                <w:sz w:val="14"/>
              </w:rPr>
              <w:t>int64</w:t>
            </w:r>
          </w:p>
        </w:tc>
        <w:tc>
          <w:tcPr>
            <w:tcW w:w="1587" w:type="dxa"/>
            <w:vAlign w:val="center"/>
          </w:tcPr>
          <w:p w14:paraId="15A52A21" w14:textId="77777777" w:rsidR="00EB2B8B" w:rsidRDefault="00EB2B8B"/>
        </w:tc>
        <w:tc>
          <w:tcPr>
            <w:tcW w:w="737" w:type="dxa"/>
            <w:vAlign w:val="center"/>
          </w:tcPr>
          <w:p w14:paraId="7C4DF03A" w14:textId="77777777" w:rsidR="00EB2B8B" w:rsidRDefault="00000000">
            <w:r>
              <w:rPr>
                <w:sz w:val="14"/>
              </w:rPr>
              <w:t>0</w:t>
            </w:r>
          </w:p>
        </w:tc>
        <w:tc>
          <w:tcPr>
            <w:tcW w:w="850" w:type="dxa"/>
            <w:vAlign w:val="center"/>
          </w:tcPr>
          <w:p w14:paraId="5505E2C5" w14:textId="77777777" w:rsidR="00EB2B8B" w:rsidRDefault="00000000">
            <w:r>
              <w:rPr>
                <w:sz w:val="14"/>
              </w:rPr>
              <w:t>0.00%</w:t>
            </w:r>
          </w:p>
        </w:tc>
        <w:tc>
          <w:tcPr>
            <w:tcW w:w="850" w:type="dxa"/>
            <w:vAlign w:val="center"/>
          </w:tcPr>
          <w:p w14:paraId="5DD98997" w14:textId="77777777" w:rsidR="00EB2B8B" w:rsidRDefault="00000000">
            <w:r>
              <w:rPr>
                <w:sz w:val="14"/>
              </w:rPr>
              <w:t>312</w:t>
            </w:r>
          </w:p>
        </w:tc>
        <w:tc>
          <w:tcPr>
            <w:tcW w:w="4082" w:type="dxa"/>
            <w:vAlign w:val="center"/>
          </w:tcPr>
          <w:p w14:paraId="7D804084" w14:textId="77777777" w:rsidR="00EB2B8B" w:rsidRDefault="00000000">
            <w:r>
              <w:rPr>
                <w:sz w:val="14"/>
              </w:rPr>
              <w:t>Ngày sinh viên nộp bài, tính tương đối từ ngày bắt đầu module.</w:t>
            </w:r>
          </w:p>
        </w:tc>
      </w:tr>
      <w:tr w:rsidR="00EB2B8B" w14:paraId="1BD76C1D" w14:textId="77777777">
        <w:trPr>
          <w:jc w:val="center"/>
        </w:trPr>
        <w:tc>
          <w:tcPr>
            <w:tcW w:w="1814" w:type="dxa"/>
            <w:vAlign w:val="center"/>
          </w:tcPr>
          <w:p w14:paraId="4B618681" w14:textId="77777777" w:rsidR="00EB2B8B" w:rsidRDefault="00000000">
            <w:r>
              <w:rPr>
                <w:sz w:val="14"/>
              </w:rPr>
              <w:t>is_banked</w:t>
            </w:r>
          </w:p>
        </w:tc>
        <w:tc>
          <w:tcPr>
            <w:tcW w:w="1020" w:type="dxa"/>
            <w:vAlign w:val="center"/>
          </w:tcPr>
          <w:p w14:paraId="7771DC2D" w14:textId="77777777" w:rsidR="00EB2B8B" w:rsidRDefault="00000000">
            <w:r>
              <w:rPr>
                <w:sz w:val="14"/>
              </w:rPr>
              <w:t>int64</w:t>
            </w:r>
          </w:p>
        </w:tc>
        <w:tc>
          <w:tcPr>
            <w:tcW w:w="1587" w:type="dxa"/>
            <w:vAlign w:val="center"/>
          </w:tcPr>
          <w:p w14:paraId="661897F7" w14:textId="77777777" w:rsidR="00EB2B8B" w:rsidRDefault="00EB2B8B"/>
        </w:tc>
        <w:tc>
          <w:tcPr>
            <w:tcW w:w="737" w:type="dxa"/>
            <w:vAlign w:val="center"/>
          </w:tcPr>
          <w:p w14:paraId="588AD50B" w14:textId="77777777" w:rsidR="00EB2B8B" w:rsidRDefault="00000000">
            <w:r>
              <w:rPr>
                <w:sz w:val="14"/>
              </w:rPr>
              <w:t>0</w:t>
            </w:r>
          </w:p>
        </w:tc>
        <w:tc>
          <w:tcPr>
            <w:tcW w:w="850" w:type="dxa"/>
            <w:vAlign w:val="center"/>
          </w:tcPr>
          <w:p w14:paraId="611BD991" w14:textId="77777777" w:rsidR="00EB2B8B" w:rsidRDefault="00000000">
            <w:r>
              <w:rPr>
                <w:sz w:val="14"/>
              </w:rPr>
              <w:t>0.00%</w:t>
            </w:r>
          </w:p>
        </w:tc>
        <w:tc>
          <w:tcPr>
            <w:tcW w:w="850" w:type="dxa"/>
            <w:vAlign w:val="center"/>
          </w:tcPr>
          <w:p w14:paraId="04766FF6" w14:textId="77777777" w:rsidR="00EB2B8B" w:rsidRDefault="00000000">
            <w:r>
              <w:rPr>
                <w:sz w:val="14"/>
              </w:rPr>
              <w:t>2</w:t>
            </w:r>
          </w:p>
        </w:tc>
        <w:tc>
          <w:tcPr>
            <w:tcW w:w="4082" w:type="dxa"/>
            <w:vAlign w:val="center"/>
          </w:tcPr>
          <w:p w14:paraId="4EB1F381" w14:textId="77777777" w:rsidR="00EB2B8B" w:rsidRDefault="00000000">
            <w:r>
              <w:rPr>
                <w:sz w:val="14"/>
              </w:rPr>
              <w:t>Cho biết kết quả đánh giá có được chuyển/bảo lưu từ lần học trước hay không.</w:t>
            </w:r>
          </w:p>
        </w:tc>
      </w:tr>
      <w:tr w:rsidR="00EB2B8B" w14:paraId="036DC105" w14:textId="77777777">
        <w:trPr>
          <w:jc w:val="center"/>
        </w:trPr>
        <w:tc>
          <w:tcPr>
            <w:tcW w:w="1814" w:type="dxa"/>
            <w:vAlign w:val="center"/>
          </w:tcPr>
          <w:p w14:paraId="325B5C9E" w14:textId="77777777" w:rsidR="00EB2B8B" w:rsidRDefault="00000000">
            <w:r>
              <w:rPr>
                <w:sz w:val="14"/>
              </w:rPr>
              <w:t>score</w:t>
            </w:r>
          </w:p>
        </w:tc>
        <w:tc>
          <w:tcPr>
            <w:tcW w:w="1020" w:type="dxa"/>
            <w:vAlign w:val="center"/>
          </w:tcPr>
          <w:p w14:paraId="75FCE932" w14:textId="77777777" w:rsidR="00EB2B8B" w:rsidRDefault="00000000">
            <w:r>
              <w:rPr>
                <w:sz w:val="14"/>
              </w:rPr>
              <w:t>float64</w:t>
            </w:r>
          </w:p>
        </w:tc>
        <w:tc>
          <w:tcPr>
            <w:tcW w:w="1587" w:type="dxa"/>
            <w:vAlign w:val="center"/>
          </w:tcPr>
          <w:p w14:paraId="028B0E2A" w14:textId="77777777" w:rsidR="00EB2B8B" w:rsidRDefault="00EB2B8B"/>
        </w:tc>
        <w:tc>
          <w:tcPr>
            <w:tcW w:w="737" w:type="dxa"/>
            <w:vAlign w:val="center"/>
          </w:tcPr>
          <w:p w14:paraId="2BAB236C" w14:textId="77777777" w:rsidR="00EB2B8B" w:rsidRDefault="00000000">
            <w:r>
              <w:rPr>
                <w:sz w:val="14"/>
              </w:rPr>
              <w:t>173</w:t>
            </w:r>
          </w:p>
        </w:tc>
        <w:tc>
          <w:tcPr>
            <w:tcW w:w="850" w:type="dxa"/>
            <w:vAlign w:val="center"/>
          </w:tcPr>
          <w:p w14:paraId="5F7AA89F" w14:textId="77777777" w:rsidR="00EB2B8B" w:rsidRDefault="00000000">
            <w:r>
              <w:rPr>
                <w:sz w:val="14"/>
              </w:rPr>
              <w:t>0.10%</w:t>
            </w:r>
          </w:p>
        </w:tc>
        <w:tc>
          <w:tcPr>
            <w:tcW w:w="850" w:type="dxa"/>
            <w:vAlign w:val="center"/>
          </w:tcPr>
          <w:p w14:paraId="7FA3CA0D" w14:textId="77777777" w:rsidR="00EB2B8B" w:rsidRDefault="00000000">
            <w:r>
              <w:rPr>
                <w:sz w:val="14"/>
              </w:rPr>
              <w:t>101</w:t>
            </w:r>
          </w:p>
        </w:tc>
        <w:tc>
          <w:tcPr>
            <w:tcW w:w="4082" w:type="dxa"/>
            <w:vAlign w:val="center"/>
          </w:tcPr>
          <w:p w14:paraId="498B6350" w14:textId="77777777" w:rsidR="00EB2B8B" w:rsidRDefault="00000000">
            <w:r>
              <w:rPr>
                <w:sz w:val="14"/>
              </w:rPr>
              <w:t>Điểm số của sinh viên cho bài đánh giá.</w:t>
            </w:r>
          </w:p>
        </w:tc>
      </w:tr>
    </w:tbl>
    <w:p w14:paraId="24927ED6" w14:textId="77777777" w:rsidR="00EB2B8B" w:rsidRDefault="00EB2B8B"/>
    <w:p w14:paraId="23189D0E" w14:textId="77777777" w:rsidR="00EB2B8B" w:rsidRDefault="00000000">
      <w:pPr>
        <w:pStyle w:val="Heading3"/>
      </w:pPr>
      <w:r>
        <w:t>studentVle</w:t>
      </w:r>
    </w:p>
    <w:tbl>
      <w:tblPr>
        <w:tblStyle w:val="TableGrid"/>
        <w:tblW w:w="0" w:type="auto"/>
        <w:jc w:val="center"/>
        <w:tblLook w:val="04A0" w:firstRow="1" w:lastRow="0" w:firstColumn="1" w:lastColumn="0" w:noHBand="0" w:noVBand="1"/>
      </w:tblPr>
      <w:tblGrid>
        <w:gridCol w:w="1719"/>
        <w:gridCol w:w="935"/>
        <w:gridCol w:w="1471"/>
        <w:gridCol w:w="715"/>
        <w:gridCol w:w="810"/>
        <w:gridCol w:w="817"/>
        <w:gridCol w:w="3551"/>
      </w:tblGrid>
      <w:tr w:rsidR="00EB2B8B" w14:paraId="044A542E" w14:textId="77777777">
        <w:trPr>
          <w:jc w:val="center"/>
        </w:trPr>
        <w:tc>
          <w:tcPr>
            <w:tcW w:w="1814" w:type="dxa"/>
            <w:shd w:val="clear" w:color="auto" w:fill="D9EAF7"/>
            <w:vAlign w:val="center"/>
          </w:tcPr>
          <w:p w14:paraId="024DD63D" w14:textId="77777777" w:rsidR="00EB2B8B" w:rsidRDefault="00000000">
            <w:r>
              <w:rPr>
                <w:b/>
                <w:sz w:val="14"/>
              </w:rPr>
              <w:t>Cột</w:t>
            </w:r>
          </w:p>
        </w:tc>
        <w:tc>
          <w:tcPr>
            <w:tcW w:w="1020" w:type="dxa"/>
            <w:shd w:val="clear" w:color="auto" w:fill="D9EAF7"/>
            <w:vAlign w:val="center"/>
          </w:tcPr>
          <w:p w14:paraId="7F20A5D1" w14:textId="77777777" w:rsidR="00EB2B8B" w:rsidRDefault="00000000">
            <w:r>
              <w:rPr>
                <w:b/>
                <w:sz w:val="14"/>
              </w:rPr>
              <w:t>Kiểu dữ liệu</w:t>
            </w:r>
          </w:p>
        </w:tc>
        <w:tc>
          <w:tcPr>
            <w:tcW w:w="1587" w:type="dxa"/>
            <w:shd w:val="clear" w:color="auto" w:fill="D9EAF7"/>
            <w:vAlign w:val="center"/>
          </w:tcPr>
          <w:p w14:paraId="228643F5" w14:textId="77777777" w:rsidR="00EB2B8B" w:rsidRDefault="00000000">
            <w:r>
              <w:rPr>
                <w:b/>
                <w:sz w:val="14"/>
              </w:rPr>
              <w:t>Vai trò khóa</w:t>
            </w:r>
          </w:p>
        </w:tc>
        <w:tc>
          <w:tcPr>
            <w:tcW w:w="737" w:type="dxa"/>
            <w:shd w:val="clear" w:color="auto" w:fill="D9EAF7"/>
            <w:vAlign w:val="center"/>
          </w:tcPr>
          <w:p w14:paraId="13E9D052" w14:textId="77777777" w:rsidR="00EB2B8B" w:rsidRDefault="00000000">
            <w:r>
              <w:rPr>
                <w:b/>
                <w:sz w:val="14"/>
              </w:rPr>
              <w:t>NULL</w:t>
            </w:r>
          </w:p>
        </w:tc>
        <w:tc>
          <w:tcPr>
            <w:tcW w:w="850" w:type="dxa"/>
            <w:shd w:val="clear" w:color="auto" w:fill="D9EAF7"/>
            <w:vAlign w:val="center"/>
          </w:tcPr>
          <w:p w14:paraId="0BE983C1" w14:textId="77777777" w:rsidR="00EB2B8B" w:rsidRDefault="00000000">
            <w:r>
              <w:rPr>
                <w:b/>
                <w:sz w:val="14"/>
              </w:rPr>
              <w:t>NULL %</w:t>
            </w:r>
          </w:p>
        </w:tc>
        <w:tc>
          <w:tcPr>
            <w:tcW w:w="850" w:type="dxa"/>
            <w:shd w:val="clear" w:color="auto" w:fill="D9EAF7"/>
            <w:vAlign w:val="center"/>
          </w:tcPr>
          <w:p w14:paraId="18702BCD" w14:textId="77777777" w:rsidR="00EB2B8B" w:rsidRDefault="00000000">
            <w:r>
              <w:rPr>
                <w:b/>
                <w:sz w:val="14"/>
              </w:rPr>
              <w:t>Unique</w:t>
            </w:r>
          </w:p>
        </w:tc>
        <w:tc>
          <w:tcPr>
            <w:tcW w:w="4082" w:type="dxa"/>
            <w:shd w:val="clear" w:color="auto" w:fill="D9EAF7"/>
            <w:vAlign w:val="center"/>
          </w:tcPr>
          <w:p w14:paraId="224D2327" w14:textId="77777777" w:rsidR="00EB2B8B" w:rsidRDefault="00000000">
            <w:r>
              <w:rPr>
                <w:b/>
                <w:sz w:val="14"/>
              </w:rPr>
              <w:t>Ý nghĩa</w:t>
            </w:r>
          </w:p>
        </w:tc>
      </w:tr>
      <w:tr w:rsidR="00EB2B8B" w14:paraId="3440F2E3" w14:textId="77777777">
        <w:trPr>
          <w:jc w:val="center"/>
        </w:trPr>
        <w:tc>
          <w:tcPr>
            <w:tcW w:w="1814" w:type="dxa"/>
            <w:vAlign w:val="center"/>
          </w:tcPr>
          <w:p w14:paraId="328C275A" w14:textId="77777777" w:rsidR="00EB2B8B" w:rsidRDefault="00000000">
            <w:r>
              <w:rPr>
                <w:sz w:val="14"/>
              </w:rPr>
              <w:t>code_module</w:t>
            </w:r>
          </w:p>
        </w:tc>
        <w:tc>
          <w:tcPr>
            <w:tcW w:w="1020" w:type="dxa"/>
            <w:vAlign w:val="center"/>
          </w:tcPr>
          <w:p w14:paraId="45CE7BD7" w14:textId="77777777" w:rsidR="00EB2B8B" w:rsidRDefault="00000000">
            <w:r>
              <w:rPr>
                <w:sz w:val="14"/>
              </w:rPr>
              <w:t>str</w:t>
            </w:r>
          </w:p>
        </w:tc>
        <w:tc>
          <w:tcPr>
            <w:tcW w:w="1587" w:type="dxa"/>
            <w:vAlign w:val="center"/>
          </w:tcPr>
          <w:p w14:paraId="1D71C046" w14:textId="77777777" w:rsidR="00EB2B8B" w:rsidRDefault="00000000">
            <w:r>
              <w:rPr>
                <w:sz w:val="14"/>
              </w:rPr>
              <w:t>FK (composite)</w:t>
            </w:r>
          </w:p>
        </w:tc>
        <w:tc>
          <w:tcPr>
            <w:tcW w:w="737" w:type="dxa"/>
            <w:vAlign w:val="center"/>
          </w:tcPr>
          <w:p w14:paraId="2FE9F6C0" w14:textId="77777777" w:rsidR="00EB2B8B" w:rsidRDefault="00000000">
            <w:r>
              <w:rPr>
                <w:sz w:val="14"/>
              </w:rPr>
              <w:t>0</w:t>
            </w:r>
          </w:p>
        </w:tc>
        <w:tc>
          <w:tcPr>
            <w:tcW w:w="850" w:type="dxa"/>
            <w:vAlign w:val="center"/>
          </w:tcPr>
          <w:p w14:paraId="3DABFBDE" w14:textId="77777777" w:rsidR="00EB2B8B" w:rsidRDefault="00000000">
            <w:r>
              <w:rPr>
                <w:sz w:val="14"/>
              </w:rPr>
              <w:t>0.00%</w:t>
            </w:r>
          </w:p>
        </w:tc>
        <w:tc>
          <w:tcPr>
            <w:tcW w:w="850" w:type="dxa"/>
            <w:vAlign w:val="center"/>
          </w:tcPr>
          <w:p w14:paraId="09EA3E81" w14:textId="77777777" w:rsidR="00EB2B8B" w:rsidRDefault="00000000">
            <w:r>
              <w:rPr>
                <w:sz w:val="14"/>
              </w:rPr>
              <w:t>7</w:t>
            </w:r>
          </w:p>
        </w:tc>
        <w:tc>
          <w:tcPr>
            <w:tcW w:w="4082" w:type="dxa"/>
            <w:vAlign w:val="center"/>
          </w:tcPr>
          <w:p w14:paraId="7A6C9FF2" w14:textId="77777777" w:rsidR="00EB2B8B" w:rsidRDefault="00000000">
            <w:r>
              <w:rPr>
                <w:sz w:val="14"/>
              </w:rPr>
              <w:t>Mã module liên quan đến tương tác VLE.</w:t>
            </w:r>
          </w:p>
        </w:tc>
      </w:tr>
      <w:tr w:rsidR="00EB2B8B" w14:paraId="6415B52B" w14:textId="77777777">
        <w:trPr>
          <w:jc w:val="center"/>
        </w:trPr>
        <w:tc>
          <w:tcPr>
            <w:tcW w:w="1814" w:type="dxa"/>
            <w:vAlign w:val="center"/>
          </w:tcPr>
          <w:p w14:paraId="3AB2BE90" w14:textId="77777777" w:rsidR="00EB2B8B" w:rsidRDefault="00000000">
            <w:r>
              <w:rPr>
                <w:sz w:val="14"/>
              </w:rPr>
              <w:t>code_presentation</w:t>
            </w:r>
          </w:p>
        </w:tc>
        <w:tc>
          <w:tcPr>
            <w:tcW w:w="1020" w:type="dxa"/>
            <w:vAlign w:val="center"/>
          </w:tcPr>
          <w:p w14:paraId="76457AD1" w14:textId="77777777" w:rsidR="00EB2B8B" w:rsidRDefault="00000000">
            <w:r>
              <w:rPr>
                <w:sz w:val="14"/>
              </w:rPr>
              <w:t>str</w:t>
            </w:r>
          </w:p>
        </w:tc>
        <w:tc>
          <w:tcPr>
            <w:tcW w:w="1587" w:type="dxa"/>
            <w:vAlign w:val="center"/>
          </w:tcPr>
          <w:p w14:paraId="6285A254" w14:textId="77777777" w:rsidR="00EB2B8B" w:rsidRDefault="00000000">
            <w:r>
              <w:rPr>
                <w:sz w:val="14"/>
              </w:rPr>
              <w:t>FK (composite)</w:t>
            </w:r>
          </w:p>
        </w:tc>
        <w:tc>
          <w:tcPr>
            <w:tcW w:w="737" w:type="dxa"/>
            <w:vAlign w:val="center"/>
          </w:tcPr>
          <w:p w14:paraId="3BB15AD7" w14:textId="77777777" w:rsidR="00EB2B8B" w:rsidRDefault="00000000">
            <w:r>
              <w:rPr>
                <w:sz w:val="14"/>
              </w:rPr>
              <w:t>0</w:t>
            </w:r>
          </w:p>
        </w:tc>
        <w:tc>
          <w:tcPr>
            <w:tcW w:w="850" w:type="dxa"/>
            <w:vAlign w:val="center"/>
          </w:tcPr>
          <w:p w14:paraId="1DF6BA48" w14:textId="77777777" w:rsidR="00EB2B8B" w:rsidRDefault="00000000">
            <w:r>
              <w:rPr>
                <w:sz w:val="14"/>
              </w:rPr>
              <w:t>0.00%</w:t>
            </w:r>
          </w:p>
        </w:tc>
        <w:tc>
          <w:tcPr>
            <w:tcW w:w="850" w:type="dxa"/>
            <w:vAlign w:val="center"/>
          </w:tcPr>
          <w:p w14:paraId="1D551D45" w14:textId="77777777" w:rsidR="00EB2B8B" w:rsidRDefault="00000000">
            <w:r>
              <w:rPr>
                <w:sz w:val="14"/>
              </w:rPr>
              <w:t>4</w:t>
            </w:r>
          </w:p>
        </w:tc>
        <w:tc>
          <w:tcPr>
            <w:tcW w:w="4082" w:type="dxa"/>
            <w:vAlign w:val="center"/>
          </w:tcPr>
          <w:p w14:paraId="6550B3FC" w14:textId="77777777" w:rsidR="00EB2B8B" w:rsidRDefault="00000000">
            <w:r>
              <w:rPr>
                <w:sz w:val="14"/>
              </w:rPr>
              <w:t>Mã lần tổ chức module liên quan đến tương tác VLE.</w:t>
            </w:r>
          </w:p>
        </w:tc>
      </w:tr>
      <w:tr w:rsidR="00EB2B8B" w14:paraId="170EC167" w14:textId="77777777">
        <w:trPr>
          <w:jc w:val="center"/>
        </w:trPr>
        <w:tc>
          <w:tcPr>
            <w:tcW w:w="1814" w:type="dxa"/>
            <w:vAlign w:val="center"/>
          </w:tcPr>
          <w:p w14:paraId="2FD41EAB" w14:textId="77777777" w:rsidR="00EB2B8B" w:rsidRDefault="00000000">
            <w:r>
              <w:rPr>
                <w:sz w:val="14"/>
              </w:rPr>
              <w:t>id_student</w:t>
            </w:r>
          </w:p>
        </w:tc>
        <w:tc>
          <w:tcPr>
            <w:tcW w:w="1020" w:type="dxa"/>
            <w:vAlign w:val="center"/>
          </w:tcPr>
          <w:p w14:paraId="77A95D1C" w14:textId="77777777" w:rsidR="00EB2B8B" w:rsidRDefault="00000000">
            <w:r>
              <w:rPr>
                <w:sz w:val="14"/>
              </w:rPr>
              <w:t>int64</w:t>
            </w:r>
          </w:p>
        </w:tc>
        <w:tc>
          <w:tcPr>
            <w:tcW w:w="1587" w:type="dxa"/>
            <w:vAlign w:val="center"/>
          </w:tcPr>
          <w:p w14:paraId="3765F6F4" w14:textId="77777777" w:rsidR="00EB2B8B" w:rsidRDefault="00000000">
            <w:r>
              <w:rPr>
                <w:sz w:val="14"/>
              </w:rPr>
              <w:t>FK (composite)</w:t>
            </w:r>
          </w:p>
        </w:tc>
        <w:tc>
          <w:tcPr>
            <w:tcW w:w="737" w:type="dxa"/>
            <w:vAlign w:val="center"/>
          </w:tcPr>
          <w:p w14:paraId="5DBFCB2D" w14:textId="77777777" w:rsidR="00EB2B8B" w:rsidRDefault="00000000">
            <w:r>
              <w:rPr>
                <w:sz w:val="14"/>
              </w:rPr>
              <w:t>0</w:t>
            </w:r>
          </w:p>
        </w:tc>
        <w:tc>
          <w:tcPr>
            <w:tcW w:w="850" w:type="dxa"/>
            <w:vAlign w:val="center"/>
          </w:tcPr>
          <w:p w14:paraId="21E263B4" w14:textId="77777777" w:rsidR="00EB2B8B" w:rsidRDefault="00000000">
            <w:r>
              <w:rPr>
                <w:sz w:val="14"/>
              </w:rPr>
              <w:t>0.00%</w:t>
            </w:r>
          </w:p>
        </w:tc>
        <w:tc>
          <w:tcPr>
            <w:tcW w:w="850" w:type="dxa"/>
            <w:vAlign w:val="center"/>
          </w:tcPr>
          <w:p w14:paraId="0517A884" w14:textId="77777777" w:rsidR="00EB2B8B" w:rsidRDefault="00000000">
            <w:r>
              <w:rPr>
                <w:sz w:val="14"/>
              </w:rPr>
              <w:t>26074</w:t>
            </w:r>
          </w:p>
        </w:tc>
        <w:tc>
          <w:tcPr>
            <w:tcW w:w="4082" w:type="dxa"/>
            <w:vAlign w:val="center"/>
          </w:tcPr>
          <w:p w14:paraId="77A8854D" w14:textId="77777777" w:rsidR="00EB2B8B" w:rsidRDefault="00000000">
            <w:r>
              <w:rPr>
                <w:sz w:val="14"/>
              </w:rPr>
              <w:t>Mã định danh của sinh viên thực hiện tương tác.</w:t>
            </w:r>
          </w:p>
        </w:tc>
      </w:tr>
      <w:tr w:rsidR="00EB2B8B" w14:paraId="2B307632" w14:textId="77777777">
        <w:trPr>
          <w:jc w:val="center"/>
        </w:trPr>
        <w:tc>
          <w:tcPr>
            <w:tcW w:w="1814" w:type="dxa"/>
            <w:vAlign w:val="center"/>
          </w:tcPr>
          <w:p w14:paraId="2C1E4B96" w14:textId="77777777" w:rsidR="00EB2B8B" w:rsidRDefault="00000000">
            <w:r>
              <w:rPr>
                <w:sz w:val="14"/>
              </w:rPr>
              <w:t>id_site</w:t>
            </w:r>
          </w:p>
        </w:tc>
        <w:tc>
          <w:tcPr>
            <w:tcW w:w="1020" w:type="dxa"/>
            <w:vAlign w:val="center"/>
          </w:tcPr>
          <w:p w14:paraId="214671B1" w14:textId="77777777" w:rsidR="00EB2B8B" w:rsidRDefault="00000000">
            <w:r>
              <w:rPr>
                <w:sz w:val="14"/>
              </w:rPr>
              <w:t>int64</w:t>
            </w:r>
          </w:p>
        </w:tc>
        <w:tc>
          <w:tcPr>
            <w:tcW w:w="1587" w:type="dxa"/>
            <w:vAlign w:val="center"/>
          </w:tcPr>
          <w:p w14:paraId="26844F9F" w14:textId="77777777" w:rsidR="00EB2B8B" w:rsidRDefault="00000000">
            <w:r>
              <w:rPr>
                <w:sz w:val="14"/>
              </w:rPr>
              <w:t>FK</w:t>
            </w:r>
          </w:p>
        </w:tc>
        <w:tc>
          <w:tcPr>
            <w:tcW w:w="737" w:type="dxa"/>
            <w:vAlign w:val="center"/>
          </w:tcPr>
          <w:p w14:paraId="3CEF42B4" w14:textId="77777777" w:rsidR="00EB2B8B" w:rsidRDefault="00000000">
            <w:r>
              <w:rPr>
                <w:sz w:val="14"/>
              </w:rPr>
              <w:t>0</w:t>
            </w:r>
          </w:p>
        </w:tc>
        <w:tc>
          <w:tcPr>
            <w:tcW w:w="850" w:type="dxa"/>
            <w:vAlign w:val="center"/>
          </w:tcPr>
          <w:p w14:paraId="41DED938" w14:textId="77777777" w:rsidR="00EB2B8B" w:rsidRDefault="00000000">
            <w:r>
              <w:rPr>
                <w:sz w:val="14"/>
              </w:rPr>
              <w:t>0.00%</w:t>
            </w:r>
          </w:p>
        </w:tc>
        <w:tc>
          <w:tcPr>
            <w:tcW w:w="850" w:type="dxa"/>
            <w:vAlign w:val="center"/>
          </w:tcPr>
          <w:p w14:paraId="1D400D6A" w14:textId="77777777" w:rsidR="00EB2B8B" w:rsidRDefault="00000000">
            <w:r>
              <w:rPr>
                <w:sz w:val="14"/>
              </w:rPr>
              <w:t>6268</w:t>
            </w:r>
          </w:p>
        </w:tc>
        <w:tc>
          <w:tcPr>
            <w:tcW w:w="4082" w:type="dxa"/>
            <w:vAlign w:val="center"/>
          </w:tcPr>
          <w:p w14:paraId="3D4F6DB4" w14:textId="77777777" w:rsidR="00EB2B8B" w:rsidRDefault="00000000">
            <w:r>
              <w:rPr>
                <w:sz w:val="14"/>
              </w:rPr>
              <w:t>Mã tài nguyên hoặc hoạt động VLE được tương tác.</w:t>
            </w:r>
          </w:p>
        </w:tc>
      </w:tr>
      <w:tr w:rsidR="00EB2B8B" w14:paraId="5FACD04A" w14:textId="77777777">
        <w:trPr>
          <w:jc w:val="center"/>
        </w:trPr>
        <w:tc>
          <w:tcPr>
            <w:tcW w:w="1814" w:type="dxa"/>
            <w:vAlign w:val="center"/>
          </w:tcPr>
          <w:p w14:paraId="7D3333E7" w14:textId="77777777" w:rsidR="00EB2B8B" w:rsidRDefault="00000000">
            <w:r>
              <w:rPr>
                <w:sz w:val="14"/>
              </w:rPr>
              <w:t>date</w:t>
            </w:r>
          </w:p>
        </w:tc>
        <w:tc>
          <w:tcPr>
            <w:tcW w:w="1020" w:type="dxa"/>
            <w:vAlign w:val="center"/>
          </w:tcPr>
          <w:p w14:paraId="305B19A8" w14:textId="77777777" w:rsidR="00EB2B8B" w:rsidRDefault="00000000">
            <w:r>
              <w:rPr>
                <w:sz w:val="14"/>
              </w:rPr>
              <w:t>int64</w:t>
            </w:r>
          </w:p>
        </w:tc>
        <w:tc>
          <w:tcPr>
            <w:tcW w:w="1587" w:type="dxa"/>
            <w:vAlign w:val="center"/>
          </w:tcPr>
          <w:p w14:paraId="31F41BDF" w14:textId="77777777" w:rsidR="00EB2B8B" w:rsidRDefault="00EB2B8B"/>
        </w:tc>
        <w:tc>
          <w:tcPr>
            <w:tcW w:w="737" w:type="dxa"/>
            <w:vAlign w:val="center"/>
          </w:tcPr>
          <w:p w14:paraId="7CDE0BAE" w14:textId="77777777" w:rsidR="00EB2B8B" w:rsidRDefault="00000000">
            <w:r>
              <w:rPr>
                <w:sz w:val="14"/>
              </w:rPr>
              <w:t>0</w:t>
            </w:r>
          </w:p>
        </w:tc>
        <w:tc>
          <w:tcPr>
            <w:tcW w:w="850" w:type="dxa"/>
            <w:vAlign w:val="center"/>
          </w:tcPr>
          <w:p w14:paraId="6D7311F6" w14:textId="77777777" w:rsidR="00EB2B8B" w:rsidRDefault="00000000">
            <w:r>
              <w:rPr>
                <w:sz w:val="14"/>
              </w:rPr>
              <w:t>0.00%</w:t>
            </w:r>
          </w:p>
        </w:tc>
        <w:tc>
          <w:tcPr>
            <w:tcW w:w="850" w:type="dxa"/>
            <w:vAlign w:val="center"/>
          </w:tcPr>
          <w:p w14:paraId="7284FF07" w14:textId="77777777" w:rsidR="00EB2B8B" w:rsidRDefault="00000000">
            <w:r>
              <w:rPr>
                <w:sz w:val="14"/>
              </w:rPr>
              <w:t>295</w:t>
            </w:r>
          </w:p>
        </w:tc>
        <w:tc>
          <w:tcPr>
            <w:tcW w:w="4082" w:type="dxa"/>
            <w:vAlign w:val="center"/>
          </w:tcPr>
          <w:p w14:paraId="7338A8B3" w14:textId="77777777" w:rsidR="00EB2B8B" w:rsidRDefault="00000000">
            <w:r>
              <w:rPr>
                <w:sz w:val="14"/>
              </w:rPr>
              <w:t>Ngày xảy ra tương tác, tính tương đối từ ngày bắt đầu module.</w:t>
            </w:r>
          </w:p>
        </w:tc>
      </w:tr>
      <w:tr w:rsidR="00EB2B8B" w14:paraId="35520B0C" w14:textId="77777777">
        <w:trPr>
          <w:jc w:val="center"/>
        </w:trPr>
        <w:tc>
          <w:tcPr>
            <w:tcW w:w="1814" w:type="dxa"/>
            <w:vAlign w:val="center"/>
          </w:tcPr>
          <w:p w14:paraId="03BF8B11" w14:textId="77777777" w:rsidR="00EB2B8B" w:rsidRDefault="00000000">
            <w:r>
              <w:rPr>
                <w:sz w:val="14"/>
              </w:rPr>
              <w:lastRenderedPageBreak/>
              <w:t>sum_click</w:t>
            </w:r>
          </w:p>
        </w:tc>
        <w:tc>
          <w:tcPr>
            <w:tcW w:w="1020" w:type="dxa"/>
            <w:vAlign w:val="center"/>
          </w:tcPr>
          <w:p w14:paraId="6646B908" w14:textId="77777777" w:rsidR="00EB2B8B" w:rsidRDefault="00000000">
            <w:r>
              <w:rPr>
                <w:sz w:val="14"/>
              </w:rPr>
              <w:t>int64</w:t>
            </w:r>
          </w:p>
        </w:tc>
        <w:tc>
          <w:tcPr>
            <w:tcW w:w="1587" w:type="dxa"/>
            <w:vAlign w:val="center"/>
          </w:tcPr>
          <w:p w14:paraId="4235480A" w14:textId="77777777" w:rsidR="00EB2B8B" w:rsidRDefault="00EB2B8B"/>
        </w:tc>
        <w:tc>
          <w:tcPr>
            <w:tcW w:w="737" w:type="dxa"/>
            <w:vAlign w:val="center"/>
          </w:tcPr>
          <w:p w14:paraId="11198333" w14:textId="77777777" w:rsidR="00EB2B8B" w:rsidRDefault="00000000">
            <w:r>
              <w:rPr>
                <w:sz w:val="14"/>
              </w:rPr>
              <w:t>0</w:t>
            </w:r>
          </w:p>
        </w:tc>
        <w:tc>
          <w:tcPr>
            <w:tcW w:w="850" w:type="dxa"/>
            <w:vAlign w:val="center"/>
          </w:tcPr>
          <w:p w14:paraId="1ACAEDA8" w14:textId="77777777" w:rsidR="00EB2B8B" w:rsidRDefault="00000000">
            <w:r>
              <w:rPr>
                <w:sz w:val="14"/>
              </w:rPr>
              <w:t>0.00%</w:t>
            </w:r>
          </w:p>
        </w:tc>
        <w:tc>
          <w:tcPr>
            <w:tcW w:w="850" w:type="dxa"/>
            <w:vAlign w:val="center"/>
          </w:tcPr>
          <w:p w14:paraId="760C0D5C" w14:textId="77777777" w:rsidR="00EB2B8B" w:rsidRDefault="00000000">
            <w:r>
              <w:rPr>
                <w:sz w:val="14"/>
              </w:rPr>
              <w:t>498</w:t>
            </w:r>
          </w:p>
        </w:tc>
        <w:tc>
          <w:tcPr>
            <w:tcW w:w="4082" w:type="dxa"/>
            <w:vAlign w:val="center"/>
          </w:tcPr>
          <w:p w14:paraId="47697FA0" w14:textId="77777777" w:rsidR="00EB2B8B" w:rsidRDefault="00000000">
            <w:r>
              <w:rPr>
                <w:sz w:val="14"/>
              </w:rPr>
              <w:t>Tổng số lượt click/tương tác được ghi nhận.</w:t>
            </w:r>
          </w:p>
        </w:tc>
      </w:tr>
    </w:tbl>
    <w:p w14:paraId="277E90BF" w14:textId="77777777" w:rsidR="00EB2B8B" w:rsidRDefault="00EB2B8B"/>
    <w:p w14:paraId="3D83AA81" w14:textId="77777777" w:rsidR="00EB2B8B" w:rsidRDefault="00000000">
      <w:pPr>
        <w:pStyle w:val="Heading2"/>
      </w:pPr>
      <w:r>
        <w:t>2.4. Các giá trị thiếu cần lưu ý</w:t>
      </w:r>
    </w:p>
    <w:p w14:paraId="7F30FCC3" w14:textId="77777777" w:rsidR="00EB2B8B" w:rsidRDefault="00000000">
      <w:pPr>
        <w:pStyle w:val="ListBullet"/>
      </w:pPr>
      <w:r>
        <w:t>assessments.date có 11 giá trị thiếu, tương đương 5,34 phần trăm.</w:t>
      </w:r>
    </w:p>
    <w:p w14:paraId="155DC63E" w14:textId="77777777" w:rsidR="00EB2B8B" w:rsidRDefault="00000000">
      <w:pPr>
        <w:pStyle w:val="ListBullet"/>
      </w:pPr>
      <w:r>
        <w:t>vle.week_from và vle.week_to đều có 5.243 giá trị thiếu, tương đương 82,39 phần trăm.</w:t>
      </w:r>
    </w:p>
    <w:p w14:paraId="498B06AC" w14:textId="77777777" w:rsidR="00EB2B8B" w:rsidRDefault="00000000">
      <w:pPr>
        <w:pStyle w:val="ListBullet"/>
      </w:pPr>
      <w:r>
        <w:t>studentInfo.imd_band có 1.111 giá trị thiếu, tương đương 3,41 phần trăm.</w:t>
      </w:r>
    </w:p>
    <w:p w14:paraId="758BDFA1" w14:textId="77777777" w:rsidR="00EB2B8B" w:rsidRDefault="00000000">
      <w:pPr>
        <w:pStyle w:val="ListBullet"/>
      </w:pPr>
      <w:r>
        <w:t>studentRegistration.date_registration có 45 giá trị thiếu, tương đương 0,14 phần trăm.</w:t>
      </w:r>
    </w:p>
    <w:p w14:paraId="120F19F4" w14:textId="77777777" w:rsidR="00EB2B8B" w:rsidRDefault="00000000">
      <w:pPr>
        <w:pStyle w:val="ListBullet"/>
      </w:pPr>
      <w:r>
        <w:t>studentRegistration.date_unregistration có 22.521 giá trị thiếu, tương đương 69,10 phần trăm. Trường này để trống khi sinh viên không hủy đăng ký nên không nên mặc định coi toàn bộ là lỗi dữ liệu.</w:t>
      </w:r>
    </w:p>
    <w:p w14:paraId="68635FDC" w14:textId="77777777" w:rsidR="00EB2B8B" w:rsidRDefault="00000000">
      <w:pPr>
        <w:pStyle w:val="ListBullet"/>
      </w:pPr>
      <w:r>
        <w:t>studentAssessment.score có 173 giá trị thiếu, tương đương 0,10 phần trăm.</w:t>
      </w:r>
    </w:p>
    <w:p w14:paraId="476159EE" w14:textId="77777777" w:rsidR="00EB2B8B" w:rsidRDefault="00000000">
      <w:pPr>
        <w:pStyle w:val="Heading2"/>
      </w:pPr>
      <w:r>
        <w:t>2.5. Khóa và quan hệ giữa các bảng</w:t>
      </w:r>
    </w:p>
    <w:p w14:paraId="7CC3E596" w14:textId="77777777" w:rsidR="00EB2B8B" w:rsidRDefault="00000000">
      <w:r>
        <w:t>Các tệp CSV không tự khai báo ràng buộc PRIMARY KEY và FOREIGN KEY như một cơ sở dữ liệu SQL. Vì vậy nhóm xác định khóa logic từ cấu trúc dữ liệu, sau đó kiểm tra tính duy nhất và tính toàn vẹn tham chiếu trên dữ liệu thực tế. Một khóa có thể gồm nhiều cột. Ví dụ, code_module riêng lẻ bị lặp và code_presentation riêng lẻ cũng bị lặp, nhưng cặp code_module và code_presentation xác định duy nhất một lần tổ chức module trong bảng courses.</w:t>
      </w:r>
    </w:p>
    <w:tbl>
      <w:tblPr>
        <w:tblStyle w:val="TableGrid"/>
        <w:tblW w:w="0" w:type="auto"/>
        <w:jc w:val="center"/>
        <w:tblLook w:val="04A0" w:firstRow="1" w:lastRow="0" w:firstColumn="1" w:lastColumn="0" w:noHBand="0" w:noVBand="1"/>
      </w:tblPr>
      <w:tblGrid>
        <w:gridCol w:w="1701"/>
        <w:gridCol w:w="1701"/>
        <w:gridCol w:w="3969"/>
        <w:gridCol w:w="1134"/>
      </w:tblGrid>
      <w:tr w:rsidR="00EB2B8B" w14:paraId="5D24A2A6" w14:textId="77777777">
        <w:trPr>
          <w:jc w:val="center"/>
        </w:trPr>
        <w:tc>
          <w:tcPr>
            <w:tcW w:w="1701" w:type="dxa"/>
            <w:shd w:val="clear" w:color="auto" w:fill="D9EAF7"/>
            <w:vAlign w:val="center"/>
          </w:tcPr>
          <w:p w14:paraId="024B9B70" w14:textId="77777777" w:rsidR="00EB2B8B" w:rsidRDefault="00000000">
            <w:r>
              <w:rPr>
                <w:b/>
                <w:sz w:val="18"/>
              </w:rPr>
              <w:t>Bảng cha</w:t>
            </w:r>
          </w:p>
        </w:tc>
        <w:tc>
          <w:tcPr>
            <w:tcW w:w="1701" w:type="dxa"/>
            <w:shd w:val="clear" w:color="auto" w:fill="D9EAF7"/>
            <w:vAlign w:val="center"/>
          </w:tcPr>
          <w:p w14:paraId="2996D98D" w14:textId="77777777" w:rsidR="00EB2B8B" w:rsidRDefault="00000000">
            <w:r>
              <w:rPr>
                <w:b/>
                <w:sz w:val="18"/>
              </w:rPr>
              <w:t>Bảng con</w:t>
            </w:r>
          </w:p>
        </w:tc>
        <w:tc>
          <w:tcPr>
            <w:tcW w:w="3969" w:type="dxa"/>
            <w:shd w:val="clear" w:color="auto" w:fill="D9EAF7"/>
            <w:vAlign w:val="center"/>
          </w:tcPr>
          <w:p w14:paraId="1B24C31B" w14:textId="77777777" w:rsidR="00EB2B8B" w:rsidRDefault="00000000">
            <w:r>
              <w:rPr>
                <w:b/>
                <w:sz w:val="18"/>
              </w:rPr>
              <w:t>Trường liên kết</w:t>
            </w:r>
          </w:p>
        </w:tc>
        <w:tc>
          <w:tcPr>
            <w:tcW w:w="1134" w:type="dxa"/>
            <w:shd w:val="clear" w:color="auto" w:fill="D9EAF7"/>
            <w:vAlign w:val="center"/>
          </w:tcPr>
          <w:p w14:paraId="6C5D94DC" w14:textId="77777777" w:rsidR="00EB2B8B" w:rsidRDefault="00000000">
            <w:r>
              <w:rPr>
                <w:b/>
                <w:sz w:val="18"/>
              </w:rPr>
              <w:t>Quan hệ</w:t>
            </w:r>
          </w:p>
        </w:tc>
      </w:tr>
      <w:tr w:rsidR="00EB2B8B" w14:paraId="6F1599CE" w14:textId="77777777">
        <w:trPr>
          <w:jc w:val="center"/>
        </w:trPr>
        <w:tc>
          <w:tcPr>
            <w:tcW w:w="1701" w:type="dxa"/>
            <w:vAlign w:val="center"/>
          </w:tcPr>
          <w:p w14:paraId="61809557" w14:textId="77777777" w:rsidR="00EB2B8B" w:rsidRDefault="00000000">
            <w:r>
              <w:rPr>
                <w:sz w:val="18"/>
              </w:rPr>
              <w:t>courses</w:t>
            </w:r>
          </w:p>
        </w:tc>
        <w:tc>
          <w:tcPr>
            <w:tcW w:w="1701" w:type="dxa"/>
            <w:vAlign w:val="center"/>
          </w:tcPr>
          <w:p w14:paraId="1CEE1F0C" w14:textId="77777777" w:rsidR="00EB2B8B" w:rsidRDefault="00000000">
            <w:r>
              <w:rPr>
                <w:sz w:val="18"/>
              </w:rPr>
              <w:t>assessments</w:t>
            </w:r>
          </w:p>
        </w:tc>
        <w:tc>
          <w:tcPr>
            <w:tcW w:w="3969" w:type="dxa"/>
            <w:vAlign w:val="center"/>
          </w:tcPr>
          <w:p w14:paraId="7629CD2C" w14:textId="77777777" w:rsidR="00EB2B8B" w:rsidRDefault="00000000">
            <w:r>
              <w:rPr>
                <w:sz w:val="18"/>
              </w:rPr>
              <w:t>code_module, code_presentation</w:t>
            </w:r>
          </w:p>
        </w:tc>
        <w:tc>
          <w:tcPr>
            <w:tcW w:w="1134" w:type="dxa"/>
            <w:vAlign w:val="center"/>
          </w:tcPr>
          <w:p w14:paraId="3CB10B91" w14:textId="77777777" w:rsidR="00EB2B8B" w:rsidRDefault="00000000">
            <w:r>
              <w:rPr>
                <w:sz w:val="18"/>
              </w:rPr>
              <w:t>1:N</w:t>
            </w:r>
          </w:p>
        </w:tc>
      </w:tr>
      <w:tr w:rsidR="00EB2B8B" w14:paraId="1C890AC2" w14:textId="77777777">
        <w:trPr>
          <w:jc w:val="center"/>
        </w:trPr>
        <w:tc>
          <w:tcPr>
            <w:tcW w:w="1701" w:type="dxa"/>
            <w:vAlign w:val="center"/>
          </w:tcPr>
          <w:p w14:paraId="2ABA75C3" w14:textId="77777777" w:rsidR="00EB2B8B" w:rsidRDefault="00000000">
            <w:r>
              <w:rPr>
                <w:sz w:val="18"/>
              </w:rPr>
              <w:t>courses</w:t>
            </w:r>
          </w:p>
        </w:tc>
        <w:tc>
          <w:tcPr>
            <w:tcW w:w="1701" w:type="dxa"/>
            <w:vAlign w:val="center"/>
          </w:tcPr>
          <w:p w14:paraId="4E44927B" w14:textId="77777777" w:rsidR="00EB2B8B" w:rsidRDefault="00000000">
            <w:r>
              <w:rPr>
                <w:sz w:val="18"/>
              </w:rPr>
              <w:t>vle</w:t>
            </w:r>
          </w:p>
        </w:tc>
        <w:tc>
          <w:tcPr>
            <w:tcW w:w="3969" w:type="dxa"/>
            <w:vAlign w:val="center"/>
          </w:tcPr>
          <w:p w14:paraId="37B44DF4" w14:textId="77777777" w:rsidR="00EB2B8B" w:rsidRDefault="00000000">
            <w:r>
              <w:rPr>
                <w:sz w:val="18"/>
              </w:rPr>
              <w:t>code_module, code_presentation</w:t>
            </w:r>
          </w:p>
        </w:tc>
        <w:tc>
          <w:tcPr>
            <w:tcW w:w="1134" w:type="dxa"/>
            <w:vAlign w:val="center"/>
          </w:tcPr>
          <w:p w14:paraId="1B1F583E" w14:textId="77777777" w:rsidR="00EB2B8B" w:rsidRDefault="00000000">
            <w:r>
              <w:rPr>
                <w:sz w:val="18"/>
              </w:rPr>
              <w:t>1:N</w:t>
            </w:r>
          </w:p>
        </w:tc>
      </w:tr>
      <w:tr w:rsidR="00EB2B8B" w14:paraId="67761816" w14:textId="77777777">
        <w:trPr>
          <w:jc w:val="center"/>
        </w:trPr>
        <w:tc>
          <w:tcPr>
            <w:tcW w:w="1701" w:type="dxa"/>
            <w:vAlign w:val="center"/>
          </w:tcPr>
          <w:p w14:paraId="506E6BD9" w14:textId="77777777" w:rsidR="00EB2B8B" w:rsidRDefault="00000000">
            <w:r>
              <w:rPr>
                <w:sz w:val="18"/>
              </w:rPr>
              <w:t>courses</w:t>
            </w:r>
          </w:p>
        </w:tc>
        <w:tc>
          <w:tcPr>
            <w:tcW w:w="1701" w:type="dxa"/>
            <w:vAlign w:val="center"/>
          </w:tcPr>
          <w:p w14:paraId="372C4697" w14:textId="77777777" w:rsidR="00EB2B8B" w:rsidRDefault="00000000">
            <w:r>
              <w:rPr>
                <w:sz w:val="18"/>
              </w:rPr>
              <w:t>studentInfo</w:t>
            </w:r>
          </w:p>
        </w:tc>
        <w:tc>
          <w:tcPr>
            <w:tcW w:w="3969" w:type="dxa"/>
            <w:vAlign w:val="center"/>
          </w:tcPr>
          <w:p w14:paraId="389CD1C4" w14:textId="77777777" w:rsidR="00EB2B8B" w:rsidRDefault="00000000">
            <w:r>
              <w:rPr>
                <w:sz w:val="18"/>
              </w:rPr>
              <w:t>code_module, code_presentation</w:t>
            </w:r>
          </w:p>
        </w:tc>
        <w:tc>
          <w:tcPr>
            <w:tcW w:w="1134" w:type="dxa"/>
            <w:vAlign w:val="center"/>
          </w:tcPr>
          <w:p w14:paraId="73282DE8" w14:textId="77777777" w:rsidR="00EB2B8B" w:rsidRDefault="00000000">
            <w:r>
              <w:rPr>
                <w:sz w:val="18"/>
              </w:rPr>
              <w:t>1:N</w:t>
            </w:r>
          </w:p>
        </w:tc>
      </w:tr>
      <w:tr w:rsidR="00EB2B8B" w14:paraId="138256E9" w14:textId="77777777">
        <w:trPr>
          <w:jc w:val="center"/>
        </w:trPr>
        <w:tc>
          <w:tcPr>
            <w:tcW w:w="1701" w:type="dxa"/>
            <w:vAlign w:val="center"/>
          </w:tcPr>
          <w:p w14:paraId="3886F91B" w14:textId="77777777" w:rsidR="00EB2B8B" w:rsidRDefault="00000000">
            <w:r>
              <w:rPr>
                <w:sz w:val="18"/>
              </w:rPr>
              <w:t>assessments</w:t>
            </w:r>
          </w:p>
        </w:tc>
        <w:tc>
          <w:tcPr>
            <w:tcW w:w="1701" w:type="dxa"/>
            <w:vAlign w:val="center"/>
          </w:tcPr>
          <w:p w14:paraId="2D0F56FA" w14:textId="77777777" w:rsidR="00EB2B8B" w:rsidRDefault="00000000">
            <w:r>
              <w:rPr>
                <w:sz w:val="18"/>
              </w:rPr>
              <w:t>studentAssessment</w:t>
            </w:r>
          </w:p>
        </w:tc>
        <w:tc>
          <w:tcPr>
            <w:tcW w:w="3969" w:type="dxa"/>
            <w:vAlign w:val="center"/>
          </w:tcPr>
          <w:p w14:paraId="40888A50" w14:textId="77777777" w:rsidR="00EB2B8B" w:rsidRDefault="00000000">
            <w:r>
              <w:rPr>
                <w:sz w:val="18"/>
              </w:rPr>
              <w:t>id_assessment</w:t>
            </w:r>
          </w:p>
        </w:tc>
        <w:tc>
          <w:tcPr>
            <w:tcW w:w="1134" w:type="dxa"/>
            <w:vAlign w:val="center"/>
          </w:tcPr>
          <w:p w14:paraId="512F0291" w14:textId="77777777" w:rsidR="00EB2B8B" w:rsidRDefault="00000000">
            <w:r>
              <w:rPr>
                <w:sz w:val="18"/>
              </w:rPr>
              <w:t>1:N</w:t>
            </w:r>
          </w:p>
        </w:tc>
      </w:tr>
      <w:tr w:rsidR="00EB2B8B" w14:paraId="2D1CDABB" w14:textId="77777777">
        <w:trPr>
          <w:jc w:val="center"/>
        </w:trPr>
        <w:tc>
          <w:tcPr>
            <w:tcW w:w="1701" w:type="dxa"/>
            <w:vAlign w:val="center"/>
          </w:tcPr>
          <w:p w14:paraId="0A4CE125" w14:textId="77777777" w:rsidR="00EB2B8B" w:rsidRDefault="00000000">
            <w:r>
              <w:rPr>
                <w:sz w:val="18"/>
              </w:rPr>
              <w:t>vle</w:t>
            </w:r>
          </w:p>
        </w:tc>
        <w:tc>
          <w:tcPr>
            <w:tcW w:w="1701" w:type="dxa"/>
            <w:vAlign w:val="center"/>
          </w:tcPr>
          <w:p w14:paraId="4265FA45" w14:textId="77777777" w:rsidR="00EB2B8B" w:rsidRDefault="00000000">
            <w:r>
              <w:rPr>
                <w:sz w:val="18"/>
              </w:rPr>
              <w:t>studentVle</w:t>
            </w:r>
          </w:p>
        </w:tc>
        <w:tc>
          <w:tcPr>
            <w:tcW w:w="3969" w:type="dxa"/>
            <w:vAlign w:val="center"/>
          </w:tcPr>
          <w:p w14:paraId="5D3EFAE3" w14:textId="77777777" w:rsidR="00EB2B8B" w:rsidRDefault="00000000">
            <w:r>
              <w:rPr>
                <w:sz w:val="18"/>
              </w:rPr>
              <w:t>id_site</w:t>
            </w:r>
          </w:p>
        </w:tc>
        <w:tc>
          <w:tcPr>
            <w:tcW w:w="1134" w:type="dxa"/>
            <w:vAlign w:val="center"/>
          </w:tcPr>
          <w:p w14:paraId="542BBDCA" w14:textId="77777777" w:rsidR="00EB2B8B" w:rsidRDefault="00000000">
            <w:r>
              <w:rPr>
                <w:sz w:val="18"/>
              </w:rPr>
              <w:t>1:N</w:t>
            </w:r>
          </w:p>
        </w:tc>
      </w:tr>
      <w:tr w:rsidR="00EB2B8B" w14:paraId="2E73BBAB" w14:textId="77777777">
        <w:trPr>
          <w:jc w:val="center"/>
        </w:trPr>
        <w:tc>
          <w:tcPr>
            <w:tcW w:w="1701" w:type="dxa"/>
            <w:vAlign w:val="center"/>
          </w:tcPr>
          <w:p w14:paraId="4700046F" w14:textId="77777777" w:rsidR="00EB2B8B" w:rsidRDefault="00000000">
            <w:r>
              <w:rPr>
                <w:sz w:val="18"/>
              </w:rPr>
              <w:t>studentInfo</w:t>
            </w:r>
          </w:p>
        </w:tc>
        <w:tc>
          <w:tcPr>
            <w:tcW w:w="1701" w:type="dxa"/>
            <w:vAlign w:val="center"/>
          </w:tcPr>
          <w:p w14:paraId="66B7019F" w14:textId="77777777" w:rsidR="00EB2B8B" w:rsidRDefault="00000000">
            <w:r>
              <w:rPr>
                <w:sz w:val="18"/>
              </w:rPr>
              <w:t>studentVle</w:t>
            </w:r>
          </w:p>
        </w:tc>
        <w:tc>
          <w:tcPr>
            <w:tcW w:w="3969" w:type="dxa"/>
            <w:vAlign w:val="center"/>
          </w:tcPr>
          <w:p w14:paraId="15C60ECD" w14:textId="77777777" w:rsidR="00EB2B8B" w:rsidRDefault="00000000">
            <w:r>
              <w:rPr>
                <w:sz w:val="18"/>
              </w:rPr>
              <w:t>code_module, code_presentation, id_student</w:t>
            </w:r>
          </w:p>
        </w:tc>
        <w:tc>
          <w:tcPr>
            <w:tcW w:w="1134" w:type="dxa"/>
            <w:vAlign w:val="center"/>
          </w:tcPr>
          <w:p w14:paraId="6A32805F" w14:textId="77777777" w:rsidR="00EB2B8B" w:rsidRDefault="00000000">
            <w:r>
              <w:rPr>
                <w:sz w:val="18"/>
              </w:rPr>
              <w:t>1:N</w:t>
            </w:r>
          </w:p>
        </w:tc>
      </w:tr>
      <w:tr w:rsidR="00EB2B8B" w14:paraId="22E265BC" w14:textId="77777777">
        <w:trPr>
          <w:jc w:val="center"/>
        </w:trPr>
        <w:tc>
          <w:tcPr>
            <w:tcW w:w="1701" w:type="dxa"/>
            <w:vAlign w:val="center"/>
          </w:tcPr>
          <w:p w14:paraId="28F34BF7" w14:textId="77777777" w:rsidR="00EB2B8B" w:rsidRDefault="00000000">
            <w:r>
              <w:rPr>
                <w:sz w:val="18"/>
              </w:rPr>
              <w:t>studentInfo</w:t>
            </w:r>
          </w:p>
        </w:tc>
        <w:tc>
          <w:tcPr>
            <w:tcW w:w="1701" w:type="dxa"/>
            <w:vAlign w:val="center"/>
          </w:tcPr>
          <w:p w14:paraId="18B60917" w14:textId="77777777" w:rsidR="00EB2B8B" w:rsidRDefault="00000000">
            <w:r>
              <w:rPr>
                <w:sz w:val="18"/>
              </w:rPr>
              <w:t>studentRegistration</w:t>
            </w:r>
          </w:p>
        </w:tc>
        <w:tc>
          <w:tcPr>
            <w:tcW w:w="3969" w:type="dxa"/>
            <w:vAlign w:val="center"/>
          </w:tcPr>
          <w:p w14:paraId="1A878057" w14:textId="77777777" w:rsidR="00EB2B8B" w:rsidRDefault="00000000">
            <w:r>
              <w:rPr>
                <w:sz w:val="18"/>
              </w:rPr>
              <w:t>code_module, code_presentation, id_student</w:t>
            </w:r>
          </w:p>
        </w:tc>
        <w:tc>
          <w:tcPr>
            <w:tcW w:w="1134" w:type="dxa"/>
            <w:vAlign w:val="center"/>
          </w:tcPr>
          <w:p w14:paraId="5B5339EF" w14:textId="77777777" w:rsidR="00EB2B8B" w:rsidRDefault="00000000">
            <w:r>
              <w:rPr>
                <w:sz w:val="18"/>
              </w:rPr>
              <w:t>1:1</w:t>
            </w:r>
          </w:p>
        </w:tc>
      </w:tr>
    </w:tbl>
    <w:p w14:paraId="6265A3F4" w14:textId="77777777" w:rsidR="00EB2B8B" w:rsidRDefault="00EB2B8B"/>
    <w:p w14:paraId="704FAC7E" w14:textId="77777777" w:rsidR="00EB2B8B" w:rsidRDefault="00000000">
      <w:r>
        <w:t>Kiểm tra bổ sung cho thấy studentInfo và studentRegistration có cùng 32.593 khóa duy nhất và không có khóa nào bị thiếu ở cả hai chiều, do đó quan hệ này là 1:1 trên bộ dữ liệu đang sử dụng. Đối với VLE, id_site có 6.364 giá trị duy nhất và mọi id_site xuất hiện trong studentVle đều tồn tại trong vle, do đó quan hệ vle với studentVle là 1:N.</w:t>
      </w:r>
    </w:p>
    <w:p w14:paraId="3B994A58" w14:textId="77777777" w:rsidR="00EB2B8B" w:rsidRDefault="00000000">
      <w:pPr>
        <w:pStyle w:val="Heading2"/>
      </w:pPr>
      <w:r>
        <w:t>2.6. Trường hợp đặc biệt của studentVle</w:t>
      </w:r>
    </w:p>
    <w:p w14:paraId="02C5F374" w14:textId="77777777" w:rsidR="00EB2B8B" w:rsidRDefault="00000000">
      <w:r>
        <w:t>Không gán Primary Key tự nhiên cho studentVle trong sơ đồ nguồn. Nhóm đã kiểm tra tổ hợp code_module, code_presentation, id_student, id_site và date trên 10.655.280 dòng. Kết quả có 2.195.960 bản ghi trùng theo tổ hợp này, chỉ có 8.459.320 tổ hợp duy nhất. Do đó tổ hợp năm cột này không đủ điều kiện làm Primary Key. Khi xây dựng Data Warehouse, có thể bổ sung surrogate key nếu thiết kế yêu cầu.</w:t>
      </w:r>
    </w:p>
    <w:p w14:paraId="7F1968AD" w14:textId="77777777" w:rsidR="00EB2B8B" w:rsidRDefault="00000000">
      <w:pPr>
        <w:pStyle w:val="Heading2"/>
      </w:pPr>
      <w:r>
        <w:lastRenderedPageBreak/>
        <w:t xml:space="preserve">2.7. </w:t>
      </w:r>
      <w:proofErr w:type="spellStart"/>
      <w:r>
        <w:t>Sơ</w:t>
      </w:r>
      <w:proofErr w:type="spellEnd"/>
      <w:r>
        <w:t xml:space="preserve"> </w:t>
      </w:r>
      <w:proofErr w:type="spellStart"/>
      <w:r>
        <w:t>đồ</w:t>
      </w:r>
      <w:proofErr w:type="spellEnd"/>
      <w:r>
        <w:t xml:space="preserve"> </w:t>
      </w:r>
      <w:proofErr w:type="spellStart"/>
      <w:r>
        <w:t>quan</w:t>
      </w:r>
      <w:proofErr w:type="spellEnd"/>
      <w:r>
        <w:t xml:space="preserve"> </w:t>
      </w:r>
      <w:proofErr w:type="spellStart"/>
      <w:r>
        <w:t>hệ</w:t>
      </w:r>
      <w:proofErr w:type="spellEnd"/>
    </w:p>
    <w:p w14:paraId="15BD30A5" w14:textId="08EA0E76" w:rsidR="00D53DE7" w:rsidRPr="00D53DE7" w:rsidRDefault="00D53DE7" w:rsidP="00D53DE7">
      <w:r>
        <w:rPr>
          <w:rFonts w:ascii="Arial" w:hAnsi="Arial" w:cs="Arial"/>
          <w:noProof/>
          <w:color w:val="000000"/>
          <w:sz w:val="22"/>
        </w:rPr>
        <w:drawing>
          <wp:inline distT="0" distB="0" distL="0" distR="0" wp14:anchorId="45A0D3B0" wp14:editId="0A2357C0">
            <wp:extent cx="5943600" cy="4000500"/>
            <wp:effectExtent l="0" t="0" r="0" b="0"/>
            <wp:docPr id="99831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00500"/>
                    </a:xfrm>
                    <a:prstGeom prst="rect">
                      <a:avLst/>
                    </a:prstGeom>
                    <a:noFill/>
                    <a:ln>
                      <a:noFill/>
                    </a:ln>
                  </pic:spPr>
                </pic:pic>
              </a:graphicData>
            </a:graphic>
          </wp:inline>
        </w:drawing>
      </w:r>
    </w:p>
    <w:p w14:paraId="0CD1B641" w14:textId="77777777" w:rsidR="00EB2B8B" w:rsidRDefault="00000000">
      <w:r>
        <w:t>Sơ đồ được xây dựng trên dbdiagram.io. Tên đề xuất cho hình trong báo cáo là: Sơ đồ quan hệ giữa các bảng trong bộ dữ liệu OULAD.</w:t>
      </w:r>
    </w:p>
    <w:p w14:paraId="64499A54" w14:textId="77777777" w:rsidR="00EB2B8B" w:rsidRDefault="00000000">
      <w:r>
        <w:t>Bố cục đề xuất: courses ở trên cùng. Hàng tiếp theo gồm assessments, vle và studentInfo. Hàng cuối gồm studentAssessment, studentVle và studentRegistration. Các đường liên kết phải thể hiện đúng trường tham chiếu và lực lượng quan hệ 1:N hoặc 1:1.</w:t>
      </w:r>
    </w:p>
    <w:p w14:paraId="76B263A0" w14:textId="77777777" w:rsidR="00EB2B8B" w:rsidRDefault="00000000">
      <w:r>
        <w:t>Ghi chú: trong dbdiagram, biểu thức đặt trong ngoặc như (code_module, code_presentation) không phải là một cột mới. Nó biểu diễn một khóa gồm nhiều cột được xét cùng nhau.</w:t>
      </w:r>
    </w:p>
    <w:p w14:paraId="119572B3" w14:textId="77777777" w:rsidR="00EB2B8B" w:rsidRDefault="00000000">
      <w:pPr>
        <w:pStyle w:val="Heading1"/>
      </w:pPr>
      <w:r>
        <w:t>3. Nhiệm vụ 2. Xác định nội dung báo cáo và bài toán đặt ra</w:t>
      </w:r>
    </w:p>
    <w:p w14:paraId="2D5DEF28" w14:textId="77777777" w:rsidR="00EB2B8B" w:rsidRDefault="00000000">
      <w:pPr>
        <w:pStyle w:val="Heading2"/>
      </w:pPr>
      <w:r>
        <w:t>3.1. Bài toán lựa chọn</w:t>
      </w:r>
    </w:p>
    <w:p w14:paraId="74B1641E" w14:textId="27986A4F" w:rsidR="00D53DE7" w:rsidRPr="00D53DE7" w:rsidRDefault="00D53DE7" w:rsidP="00D53DE7">
      <w:proofErr w:type="spellStart"/>
      <w:r w:rsidRPr="00D53DE7">
        <w:t>Bài</w:t>
      </w:r>
      <w:proofErr w:type="spellEnd"/>
      <w:r w:rsidRPr="00D53DE7">
        <w:t xml:space="preserve"> </w:t>
      </w:r>
      <w:proofErr w:type="spellStart"/>
      <w:r w:rsidRPr="00D53DE7">
        <w:t>toán</w:t>
      </w:r>
      <w:proofErr w:type="spellEnd"/>
      <w:r w:rsidRPr="00D53DE7">
        <w:t xml:space="preserve"> </w:t>
      </w:r>
      <w:proofErr w:type="spellStart"/>
      <w:r w:rsidRPr="00D53DE7">
        <w:t>được</w:t>
      </w:r>
      <w:proofErr w:type="spellEnd"/>
      <w:r w:rsidRPr="00D53DE7">
        <w:t xml:space="preserve"> </w:t>
      </w:r>
      <w:proofErr w:type="spellStart"/>
      <w:r w:rsidRPr="00D53DE7">
        <w:t>đề</w:t>
      </w:r>
      <w:proofErr w:type="spellEnd"/>
      <w:r w:rsidRPr="00D53DE7">
        <w:t xml:space="preserve"> </w:t>
      </w:r>
      <w:proofErr w:type="spellStart"/>
      <w:r w:rsidRPr="00D53DE7">
        <w:t>xuất</w:t>
      </w:r>
      <w:proofErr w:type="spellEnd"/>
      <w:r w:rsidRPr="00D53DE7">
        <w:t xml:space="preserve"> </w:t>
      </w:r>
      <w:proofErr w:type="spellStart"/>
      <w:r w:rsidRPr="00D53DE7">
        <w:t>là</w:t>
      </w:r>
      <w:proofErr w:type="spellEnd"/>
      <w:r w:rsidRPr="00D53DE7">
        <w:t xml:space="preserve"> </w:t>
      </w:r>
      <w:proofErr w:type="spellStart"/>
      <w:r w:rsidRPr="00D53DE7">
        <w:t>phân</w:t>
      </w:r>
      <w:proofErr w:type="spellEnd"/>
      <w:r w:rsidRPr="00D53DE7">
        <w:t xml:space="preserve"> </w:t>
      </w:r>
      <w:proofErr w:type="spellStart"/>
      <w:r w:rsidRPr="00D53DE7">
        <w:t>tích</w:t>
      </w:r>
      <w:proofErr w:type="spellEnd"/>
      <w:r w:rsidRPr="00D53DE7">
        <w:t xml:space="preserve"> </w:t>
      </w:r>
      <w:proofErr w:type="spellStart"/>
      <w:r w:rsidRPr="00D53DE7">
        <w:t>và</w:t>
      </w:r>
      <w:proofErr w:type="spellEnd"/>
      <w:r w:rsidRPr="00D53DE7">
        <w:t xml:space="preserve"> </w:t>
      </w:r>
      <w:proofErr w:type="spellStart"/>
      <w:r w:rsidRPr="00D53DE7">
        <w:t>nhận</w:t>
      </w:r>
      <w:proofErr w:type="spellEnd"/>
      <w:r w:rsidRPr="00D53DE7">
        <w:t xml:space="preserve"> </w:t>
      </w:r>
      <w:proofErr w:type="spellStart"/>
      <w:r w:rsidRPr="00D53DE7">
        <w:t>diện</w:t>
      </w:r>
      <w:proofErr w:type="spellEnd"/>
      <w:r w:rsidRPr="00D53DE7">
        <w:t xml:space="preserve"> </w:t>
      </w:r>
      <w:proofErr w:type="spellStart"/>
      <w:r w:rsidRPr="00D53DE7">
        <w:t>nguy</w:t>
      </w:r>
      <w:proofErr w:type="spellEnd"/>
      <w:r w:rsidRPr="00D53DE7">
        <w:t xml:space="preserve"> </w:t>
      </w:r>
      <w:proofErr w:type="spellStart"/>
      <w:r w:rsidRPr="00D53DE7">
        <w:t>cơ</w:t>
      </w:r>
      <w:proofErr w:type="spellEnd"/>
      <w:r w:rsidRPr="00D53DE7">
        <w:t xml:space="preserve"> </w:t>
      </w:r>
      <w:proofErr w:type="spellStart"/>
      <w:r w:rsidRPr="00D53DE7">
        <w:t>sinh</w:t>
      </w:r>
      <w:proofErr w:type="spellEnd"/>
      <w:r w:rsidRPr="00D53DE7">
        <w:t xml:space="preserve"> </w:t>
      </w:r>
      <w:proofErr w:type="spellStart"/>
      <w:r w:rsidRPr="00D53DE7">
        <w:t>viên</w:t>
      </w:r>
      <w:proofErr w:type="spellEnd"/>
      <w:r w:rsidRPr="00D53DE7">
        <w:t xml:space="preserve"> </w:t>
      </w:r>
      <w:proofErr w:type="spellStart"/>
      <w:r w:rsidRPr="00D53DE7">
        <w:t>rút</w:t>
      </w:r>
      <w:proofErr w:type="spellEnd"/>
      <w:r w:rsidRPr="00D53DE7">
        <w:t xml:space="preserve"> </w:t>
      </w:r>
      <w:proofErr w:type="spellStart"/>
      <w:r w:rsidRPr="00D53DE7">
        <w:t>khỏi</w:t>
      </w:r>
      <w:proofErr w:type="spellEnd"/>
      <w:r w:rsidRPr="00D53DE7">
        <w:t xml:space="preserve"> </w:t>
      </w:r>
      <w:proofErr w:type="spellStart"/>
      <w:r w:rsidRPr="00D53DE7">
        <w:t>môn</w:t>
      </w:r>
      <w:proofErr w:type="spellEnd"/>
      <w:r w:rsidRPr="00D53DE7">
        <w:t xml:space="preserve"> </w:t>
      </w:r>
      <w:proofErr w:type="spellStart"/>
      <w:r w:rsidRPr="00D53DE7">
        <w:t>học</w:t>
      </w:r>
      <w:proofErr w:type="spellEnd"/>
      <w:r w:rsidRPr="00D53DE7">
        <w:t xml:space="preserve"> </w:t>
      </w:r>
      <w:proofErr w:type="spellStart"/>
      <w:r w:rsidRPr="00D53DE7">
        <w:t>trong</w:t>
      </w:r>
      <w:proofErr w:type="spellEnd"/>
      <w:r w:rsidRPr="00D53DE7">
        <w:t xml:space="preserve"> </w:t>
      </w:r>
      <w:proofErr w:type="spellStart"/>
      <w:r w:rsidRPr="00D53DE7">
        <w:t>quá</w:t>
      </w:r>
      <w:proofErr w:type="spellEnd"/>
      <w:r w:rsidRPr="00D53DE7">
        <w:t xml:space="preserve"> </w:t>
      </w:r>
      <w:proofErr w:type="spellStart"/>
      <w:r w:rsidRPr="00D53DE7">
        <w:t>trình</w:t>
      </w:r>
      <w:proofErr w:type="spellEnd"/>
      <w:r w:rsidRPr="00D53DE7">
        <w:t xml:space="preserve"> </w:t>
      </w:r>
      <w:proofErr w:type="spellStart"/>
      <w:r w:rsidRPr="00D53DE7">
        <w:t>học</w:t>
      </w:r>
      <w:proofErr w:type="spellEnd"/>
      <w:r w:rsidRPr="00D53DE7">
        <w:t xml:space="preserve"> </w:t>
      </w:r>
      <w:proofErr w:type="spellStart"/>
      <w:r w:rsidRPr="00D53DE7">
        <w:t>trực</w:t>
      </w:r>
      <w:proofErr w:type="spellEnd"/>
      <w:r w:rsidRPr="00D53DE7">
        <w:t xml:space="preserve"> </w:t>
      </w:r>
      <w:proofErr w:type="spellStart"/>
      <w:r w:rsidRPr="00D53DE7">
        <w:t>tuyến</w:t>
      </w:r>
      <w:proofErr w:type="spellEnd"/>
      <w:r w:rsidRPr="00D53DE7">
        <w:t xml:space="preserve">. </w:t>
      </w:r>
      <w:proofErr w:type="spellStart"/>
      <w:r w:rsidRPr="00D53DE7">
        <w:t>Mục</w:t>
      </w:r>
      <w:proofErr w:type="spellEnd"/>
      <w:r w:rsidRPr="00D53DE7">
        <w:t xml:space="preserve"> </w:t>
      </w:r>
      <w:proofErr w:type="spellStart"/>
      <w:r w:rsidRPr="00D53DE7">
        <w:t>tiêu</w:t>
      </w:r>
      <w:proofErr w:type="spellEnd"/>
      <w:r w:rsidRPr="00D53DE7">
        <w:t xml:space="preserve"> </w:t>
      </w:r>
      <w:proofErr w:type="spellStart"/>
      <w:r w:rsidRPr="00D53DE7">
        <w:t>là</w:t>
      </w:r>
      <w:proofErr w:type="spellEnd"/>
      <w:r w:rsidRPr="00D53DE7">
        <w:t xml:space="preserve"> </w:t>
      </w:r>
      <w:proofErr w:type="spellStart"/>
      <w:r w:rsidRPr="00D53DE7">
        <w:t>khai</w:t>
      </w:r>
      <w:proofErr w:type="spellEnd"/>
      <w:r w:rsidRPr="00D53DE7">
        <w:t xml:space="preserve"> </w:t>
      </w:r>
      <w:proofErr w:type="spellStart"/>
      <w:r w:rsidRPr="00D53DE7">
        <w:t>thác</w:t>
      </w:r>
      <w:proofErr w:type="spellEnd"/>
      <w:r w:rsidRPr="00D53DE7">
        <w:t xml:space="preserve"> </w:t>
      </w:r>
      <w:proofErr w:type="spellStart"/>
      <w:r w:rsidRPr="00D53DE7">
        <w:t>thông</w:t>
      </w:r>
      <w:proofErr w:type="spellEnd"/>
      <w:r w:rsidRPr="00D53DE7">
        <w:t xml:space="preserve"> tin </w:t>
      </w:r>
      <w:proofErr w:type="spellStart"/>
      <w:r w:rsidRPr="00D53DE7">
        <w:t>đăng</w:t>
      </w:r>
      <w:proofErr w:type="spellEnd"/>
      <w:r w:rsidRPr="00D53DE7">
        <w:t xml:space="preserve"> </w:t>
      </w:r>
      <w:proofErr w:type="spellStart"/>
      <w:r w:rsidRPr="00D53DE7">
        <w:t>ký</w:t>
      </w:r>
      <w:proofErr w:type="spellEnd"/>
      <w:r w:rsidRPr="00D53DE7">
        <w:t xml:space="preserve"> </w:t>
      </w:r>
      <w:proofErr w:type="spellStart"/>
      <w:r w:rsidRPr="00D53DE7">
        <w:t>học</w:t>
      </w:r>
      <w:proofErr w:type="spellEnd"/>
      <w:r w:rsidRPr="00D53DE7">
        <w:t xml:space="preserve">, </w:t>
      </w:r>
      <w:proofErr w:type="spellStart"/>
      <w:r w:rsidRPr="00D53DE7">
        <w:t>đặc</w:t>
      </w:r>
      <w:proofErr w:type="spellEnd"/>
      <w:r w:rsidRPr="00D53DE7">
        <w:t xml:space="preserve"> </w:t>
      </w:r>
      <w:proofErr w:type="spellStart"/>
      <w:r w:rsidRPr="00D53DE7">
        <w:t>điểm</w:t>
      </w:r>
      <w:proofErr w:type="spellEnd"/>
      <w:r w:rsidRPr="00D53DE7">
        <w:t xml:space="preserve"> </w:t>
      </w:r>
      <w:proofErr w:type="spellStart"/>
      <w:r w:rsidRPr="00D53DE7">
        <w:t>sinh</w:t>
      </w:r>
      <w:proofErr w:type="spellEnd"/>
      <w:r w:rsidRPr="00D53DE7">
        <w:t xml:space="preserve"> </w:t>
      </w:r>
      <w:proofErr w:type="spellStart"/>
      <w:r w:rsidRPr="00D53DE7">
        <w:t>viên</w:t>
      </w:r>
      <w:proofErr w:type="spellEnd"/>
      <w:r w:rsidRPr="00D53DE7">
        <w:t xml:space="preserve">, </w:t>
      </w:r>
      <w:proofErr w:type="spellStart"/>
      <w:r w:rsidRPr="00D53DE7">
        <w:t>kết</w:t>
      </w:r>
      <w:proofErr w:type="spellEnd"/>
      <w:r w:rsidRPr="00D53DE7">
        <w:t xml:space="preserve"> </w:t>
      </w:r>
      <w:proofErr w:type="spellStart"/>
      <w:r w:rsidRPr="00D53DE7">
        <w:t>quả</w:t>
      </w:r>
      <w:proofErr w:type="spellEnd"/>
      <w:r w:rsidRPr="00D53DE7">
        <w:t xml:space="preserve"> </w:t>
      </w:r>
      <w:proofErr w:type="spellStart"/>
      <w:r w:rsidRPr="00D53DE7">
        <w:t>đánh</w:t>
      </w:r>
      <w:proofErr w:type="spellEnd"/>
      <w:r w:rsidRPr="00D53DE7">
        <w:t xml:space="preserve"> </w:t>
      </w:r>
      <w:proofErr w:type="spellStart"/>
      <w:r w:rsidRPr="00D53DE7">
        <w:t>giá</w:t>
      </w:r>
      <w:proofErr w:type="spellEnd"/>
      <w:r w:rsidRPr="00D53DE7">
        <w:t xml:space="preserve"> </w:t>
      </w:r>
      <w:proofErr w:type="spellStart"/>
      <w:r w:rsidRPr="00D53DE7">
        <w:t>và</w:t>
      </w:r>
      <w:proofErr w:type="spellEnd"/>
      <w:r w:rsidRPr="00D53DE7">
        <w:t xml:space="preserve"> </w:t>
      </w:r>
      <w:proofErr w:type="spellStart"/>
      <w:r w:rsidRPr="00D53DE7">
        <w:t>mức</w:t>
      </w:r>
      <w:proofErr w:type="spellEnd"/>
      <w:r w:rsidRPr="00D53DE7">
        <w:t xml:space="preserve"> </w:t>
      </w:r>
      <w:proofErr w:type="spellStart"/>
      <w:r w:rsidRPr="00D53DE7">
        <w:t>độ</w:t>
      </w:r>
      <w:proofErr w:type="spellEnd"/>
      <w:r w:rsidRPr="00D53DE7">
        <w:t xml:space="preserve"> </w:t>
      </w:r>
      <w:proofErr w:type="spellStart"/>
      <w:r w:rsidRPr="00D53DE7">
        <w:t>tương</w:t>
      </w:r>
      <w:proofErr w:type="spellEnd"/>
      <w:r w:rsidRPr="00D53DE7">
        <w:t xml:space="preserve"> </w:t>
      </w:r>
      <w:proofErr w:type="spellStart"/>
      <w:r w:rsidRPr="00D53DE7">
        <w:t>tác</w:t>
      </w:r>
      <w:proofErr w:type="spellEnd"/>
      <w:r w:rsidRPr="00D53DE7">
        <w:t xml:space="preserve"> </w:t>
      </w:r>
      <w:proofErr w:type="spellStart"/>
      <w:r w:rsidRPr="00D53DE7">
        <w:t>với</w:t>
      </w:r>
      <w:proofErr w:type="spellEnd"/>
      <w:r w:rsidRPr="00D53DE7">
        <w:t xml:space="preserve"> VLE </w:t>
      </w:r>
      <w:proofErr w:type="spellStart"/>
      <w:r w:rsidRPr="00D53DE7">
        <w:t>để</w:t>
      </w:r>
      <w:proofErr w:type="spellEnd"/>
      <w:r w:rsidRPr="00D53DE7">
        <w:t xml:space="preserve"> </w:t>
      </w:r>
      <w:proofErr w:type="spellStart"/>
      <w:r w:rsidRPr="00D53DE7">
        <w:t>xác</w:t>
      </w:r>
      <w:proofErr w:type="spellEnd"/>
      <w:r w:rsidRPr="00D53DE7">
        <w:t xml:space="preserve"> </w:t>
      </w:r>
      <w:proofErr w:type="spellStart"/>
      <w:r w:rsidRPr="00D53DE7">
        <w:t>định</w:t>
      </w:r>
      <w:proofErr w:type="spellEnd"/>
      <w:r w:rsidRPr="00D53DE7">
        <w:t xml:space="preserve"> </w:t>
      </w:r>
      <w:proofErr w:type="spellStart"/>
      <w:r w:rsidRPr="00D53DE7">
        <w:t>những</w:t>
      </w:r>
      <w:proofErr w:type="spellEnd"/>
      <w:r w:rsidRPr="00D53DE7">
        <w:t xml:space="preserve"> </w:t>
      </w:r>
      <w:proofErr w:type="spellStart"/>
      <w:r w:rsidRPr="00D53DE7">
        <w:t>dấu</w:t>
      </w:r>
      <w:proofErr w:type="spellEnd"/>
      <w:r w:rsidRPr="00D53DE7">
        <w:t xml:space="preserve"> </w:t>
      </w:r>
      <w:proofErr w:type="spellStart"/>
      <w:r w:rsidRPr="00D53DE7">
        <w:t>hiệu</w:t>
      </w:r>
      <w:proofErr w:type="spellEnd"/>
      <w:r w:rsidRPr="00D53DE7">
        <w:t xml:space="preserve"> </w:t>
      </w:r>
      <w:proofErr w:type="spellStart"/>
      <w:r w:rsidRPr="00D53DE7">
        <w:t>liên</w:t>
      </w:r>
      <w:proofErr w:type="spellEnd"/>
      <w:r w:rsidRPr="00D53DE7">
        <w:t xml:space="preserve"> </w:t>
      </w:r>
      <w:proofErr w:type="spellStart"/>
      <w:r w:rsidRPr="00D53DE7">
        <w:t>quan</w:t>
      </w:r>
      <w:proofErr w:type="spellEnd"/>
      <w:r w:rsidRPr="00D53DE7">
        <w:t xml:space="preserve"> </w:t>
      </w:r>
      <w:proofErr w:type="spellStart"/>
      <w:r w:rsidRPr="00D53DE7">
        <w:t>đến</w:t>
      </w:r>
      <w:proofErr w:type="spellEnd"/>
      <w:r w:rsidRPr="00D53DE7">
        <w:t xml:space="preserve"> </w:t>
      </w:r>
      <w:proofErr w:type="spellStart"/>
      <w:r w:rsidRPr="00D53DE7">
        <w:t>trạng</w:t>
      </w:r>
      <w:proofErr w:type="spellEnd"/>
      <w:r w:rsidRPr="00D53DE7">
        <w:t xml:space="preserve"> </w:t>
      </w:r>
      <w:proofErr w:type="spellStart"/>
      <w:r w:rsidRPr="00D53DE7">
        <w:t>thái</w:t>
      </w:r>
      <w:proofErr w:type="spellEnd"/>
      <w:r w:rsidRPr="00D53DE7">
        <w:t xml:space="preserve"> Withdrawn. </w:t>
      </w:r>
      <w:proofErr w:type="spellStart"/>
      <w:r w:rsidRPr="00D53DE7">
        <w:t>Bài</w:t>
      </w:r>
      <w:proofErr w:type="spellEnd"/>
      <w:r w:rsidRPr="00D53DE7">
        <w:t xml:space="preserve"> </w:t>
      </w:r>
      <w:proofErr w:type="spellStart"/>
      <w:r w:rsidRPr="00D53DE7">
        <w:t>toán</w:t>
      </w:r>
      <w:proofErr w:type="spellEnd"/>
      <w:r w:rsidRPr="00D53DE7">
        <w:t xml:space="preserve"> </w:t>
      </w:r>
      <w:proofErr w:type="spellStart"/>
      <w:r w:rsidRPr="00D53DE7">
        <w:t>quan</w:t>
      </w:r>
      <w:proofErr w:type="spellEnd"/>
      <w:r w:rsidRPr="00D53DE7">
        <w:t xml:space="preserve"> </w:t>
      </w:r>
      <w:proofErr w:type="spellStart"/>
      <w:r w:rsidRPr="00D53DE7">
        <w:t>trọng</w:t>
      </w:r>
      <w:proofErr w:type="spellEnd"/>
      <w:r w:rsidRPr="00D53DE7">
        <w:t xml:space="preserve"> </w:t>
      </w:r>
      <w:proofErr w:type="spellStart"/>
      <w:r w:rsidRPr="00D53DE7">
        <w:t>vì</w:t>
      </w:r>
      <w:proofErr w:type="spellEnd"/>
      <w:r w:rsidRPr="00D53DE7">
        <w:t xml:space="preserve"> </w:t>
      </w:r>
      <w:proofErr w:type="spellStart"/>
      <w:r w:rsidRPr="00D53DE7">
        <w:t>việc</w:t>
      </w:r>
      <w:proofErr w:type="spellEnd"/>
      <w:r w:rsidRPr="00D53DE7">
        <w:t xml:space="preserve"> </w:t>
      </w:r>
      <w:proofErr w:type="spellStart"/>
      <w:r w:rsidRPr="00D53DE7">
        <w:t>phát</w:t>
      </w:r>
      <w:proofErr w:type="spellEnd"/>
      <w:r w:rsidRPr="00D53DE7">
        <w:t xml:space="preserve"> </w:t>
      </w:r>
      <w:proofErr w:type="spellStart"/>
      <w:r w:rsidRPr="00D53DE7">
        <w:t>hiện</w:t>
      </w:r>
      <w:proofErr w:type="spellEnd"/>
      <w:r w:rsidRPr="00D53DE7">
        <w:t xml:space="preserve"> </w:t>
      </w:r>
      <w:proofErr w:type="spellStart"/>
      <w:r w:rsidRPr="00D53DE7">
        <w:t>sớm</w:t>
      </w:r>
      <w:proofErr w:type="spellEnd"/>
      <w:r w:rsidRPr="00D53DE7">
        <w:t xml:space="preserve"> </w:t>
      </w:r>
      <w:proofErr w:type="spellStart"/>
      <w:r w:rsidRPr="00D53DE7">
        <w:t>nhóm</w:t>
      </w:r>
      <w:proofErr w:type="spellEnd"/>
      <w:r w:rsidRPr="00D53DE7">
        <w:t xml:space="preserve"> </w:t>
      </w:r>
      <w:proofErr w:type="spellStart"/>
      <w:r w:rsidRPr="00D53DE7">
        <w:t>sinh</w:t>
      </w:r>
      <w:proofErr w:type="spellEnd"/>
      <w:r w:rsidRPr="00D53DE7">
        <w:t xml:space="preserve"> </w:t>
      </w:r>
      <w:proofErr w:type="spellStart"/>
      <w:r w:rsidRPr="00D53DE7">
        <w:t>viên</w:t>
      </w:r>
      <w:proofErr w:type="spellEnd"/>
      <w:r w:rsidRPr="00D53DE7">
        <w:t xml:space="preserve"> </w:t>
      </w:r>
      <w:proofErr w:type="spellStart"/>
      <w:r w:rsidRPr="00D53DE7">
        <w:t>có</w:t>
      </w:r>
      <w:proofErr w:type="spellEnd"/>
      <w:r w:rsidRPr="00D53DE7">
        <w:t xml:space="preserve"> </w:t>
      </w:r>
      <w:proofErr w:type="spellStart"/>
      <w:r w:rsidRPr="00D53DE7">
        <w:t>mức</w:t>
      </w:r>
      <w:proofErr w:type="spellEnd"/>
      <w:r w:rsidRPr="00D53DE7">
        <w:t xml:space="preserve"> </w:t>
      </w:r>
      <w:proofErr w:type="spellStart"/>
      <w:r w:rsidRPr="00D53DE7">
        <w:t>độ</w:t>
      </w:r>
      <w:proofErr w:type="spellEnd"/>
      <w:r w:rsidRPr="00D53DE7">
        <w:t xml:space="preserve"> </w:t>
      </w:r>
      <w:proofErr w:type="spellStart"/>
      <w:r w:rsidRPr="00D53DE7">
        <w:t>tham</w:t>
      </w:r>
      <w:proofErr w:type="spellEnd"/>
      <w:r w:rsidRPr="00D53DE7">
        <w:t xml:space="preserve"> </w:t>
      </w:r>
      <w:proofErr w:type="spellStart"/>
      <w:r w:rsidRPr="00D53DE7">
        <w:t>gia</w:t>
      </w:r>
      <w:proofErr w:type="spellEnd"/>
      <w:r w:rsidRPr="00D53DE7">
        <w:t xml:space="preserve"> </w:t>
      </w:r>
      <w:proofErr w:type="spellStart"/>
      <w:r w:rsidRPr="00D53DE7">
        <w:t>thấp</w:t>
      </w:r>
      <w:proofErr w:type="spellEnd"/>
      <w:r w:rsidRPr="00D53DE7">
        <w:t xml:space="preserve">, </w:t>
      </w:r>
      <w:proofErr w:type="spellStart"/>
      <w:r w:rsidRPr="00D53DE7">
        <w:t>kết</w:t>
      </w:r>
      <w:proofErr w:type="spellEnd"/>
      <w:r w:rsidRPr="00D53DE7">
        <w:t xml:space="preserve"> </w:t>
      </w:r>
      <w:proofErr w:type="spellStart"/>
      <w:r w:rsidRPr="00D53DE7">
        <w:t>quả</w:t>
      </w:r>
      <w:proofErr w:type="spellEnd"/>
      <w:r w:rsidRPr="00D53DE7">
        <w:t xml:space="preserve"> </w:t>
      </w:r>
      <w:proofErr w:type="spellStart"/>
      <w:r w:rsidRPr="00D53DE7">
        <w:t>đánh</w:t>
      </w:r>
      <w:proofErr w:type="spellEnd"/>
      <w:r w:rsidRPr="00D53DE7">
        <w:t xml:space="preserve"> </w:t>
      </w:r>
      <w:proofErr w:type="spellStart"/>
      <w:r w:rsidRPr="00D53DE7">
        <w:t>giá</w:t>
      </w:r>
      <w:proofErr w:type="spellEnd"/>
      <w:r w:rsidRPr="00D53DE7">
        <w:t xml:space="preserve"> </w:t>
      </w:r>
      <w:proofErr w:type="spellStart"/>
      <w:r w:rsidRPr="00D53DE7">
        <w:t>kém</w:t>
      </w:r>
      <w:proofErr w:type="spellEnd"/>
      <w:r w:rsidRPr="00D53DE7">
        <w:t xml:space="preserve"> </w:t>
      </w:r>
      <w:proofErr w:type="spellStart"/>
      <w:r w:rsidRPr="00D53DE7">
        <w:t>hoặc</w:t>
      </w:r>
      <w:proofErr w:type="spellEnd"/>
      <w:r w:rsidRPr="00D53DE7">
        <w:t xml:space="preserve"> </w:t>
      </w:r>
      <w:proofErr w:type="spellStart"/>
      <w:r w:rsidRPr="00D53DE7">
        <w:t>có</w:t>
      </w:r>
      <w:proofErr w:type="spellEnd"/>
      <w:r w:rsidRPr="00D53DE7">
        <w:t xml:space="preserve"> xu </w:t>
      </w:r>
      <w:proofErr w:type="spellStart"/>
      <w:r w:rsidRPr="00D53DE7">
        <w:t>hướng</w:t>
      </w:r>
      <w:proofErr w:type="spellEnd"/>
      <w:r w:rsidRPr="00D53DE7">
        <w:t xml:space="preserve"> </w:t>
      </w:r>
      <w:proofErr w:type="spellStart"/>
      <w:r w:rsidRPr="00D53DE7">
        <w:t>ngừng</w:t>
      </w:r>
      <w:proofErr w:type="spellEnd"/>
      <w:r w:rsidRPr="00D53DE7">
        <w:t xml:space="preserve"> </w:t>
      </w:r>
      <w:proofErr w:type="spellStart"/>
      <w:r w:rsidRPr="00D53DE7">
        <w:t>tương</w:t>
      </w:r>
      <w:proofErr w:type="spellEnd"/>
      <w:r w:rsidRPr="00D53DE7">
        <w:t xml:space="preserve"> </w:t>
      </w:r>
      <w:proofErr w:type="spellStart"/>
      <w:r w:rsidRPr="00D53DE7">
        <w:t>tác</w:t>
      </w:r>
      <w:proofErr w:type="spellEnd"/>
      <w:r w:rsidRPr="00D53DE7">
        <w:t xml:space="preserve"> </w:t>
      </w:r>
      <w:proofErr w:type="spellStart"/>
      <w:r w:rsidRPr="00D53DE7">
        <w:t>có</w:t>
      </w:r>
      <w:proofErr w:type="spellEnd"/>
      <w:r w:rsidRPr="00D53DE7">
        <w:t xml:space="preserve"> </w:t>
      </w:r>
      <w:proofErr w:type="spellStart"/>
      <w:r w:rsidRPr="00D53DE7">
        <w:t>thể</w:t>
      </w:r>
      <w:proofErr w:type="spellEnd"/>
      <w:r w:rsidRPr="00D53DE7">
        <w:t xml:space="preserve"> </w:t>
      </w:r>
      <w:proofErr w:type="spellStart"/>
      <w:r w:rsidRPr="00D53DE7">
        <w:t>hỗ</w:t>
      </w:r>
      <w:proofErr w:type="spellEnd"/>
      <w:r w:rsidRPr="00D53DE7">
        <w:t xml:space="preserve"> </w:t>
      </w:r>
      <w:proofErr w:type="spellStart"/>
      <w:r w:rsidRPr="00D53DE7">
        <w:t>trợ</w:t>
      </w:r>
      <w:proofErr w:type="spellEnd"/>
      <w:r w:rsidRPr="00D53DE7">
        <w:t xml:space="preserve"> </w:t>
      </w:r>
      <w:proofErr w:type="spellStart"/>
      <w:r w:rsidRPr="00D53DE7">
        <w:t>nhà</w:t>
      </w:r>
      <w:proofErr w:type="spellEnd"/>
      <w:r w:rsidRPr="00D53DE7">
        <w:t xml:space="preserve"> </w:t>
      </w:r>
      <w:proofErr w:type="spellStart"/>
      <w:r w:rsidRPr="00D53DE7">
        <w:t>trường</w:t>
      </w:r>
      <w:proofErr w:type="spellEnd"/>
      <w:r w:rsidRPr="00D53DE7">
        <w:t xml:space="preserve"> </w:t>
      </w:r>
      <w:proofErr w:type="spellStart"/>
      <w:r w:rsidRPr="00D53DE7">
        <w:t>và</w:t>
      </w:r>
      <w:proofErr w:type="spellEnd"/>
      <w:r w:rsidRPr="00D53DE7">
        <w:t xml:space="preserve"> </w:t>
      </w:r>
      <w:proofErr w:type="spellStart"/>
      <w:r w:rsidRPr="00D53DE7">
        <w:t>giảng</w:t>
      </w:r>
      <w:proofErr w:type="spellEnd"/>
      <w:r w:rsidRPr="00D53DE7">
        <w:t xml:space="preserve"> </w:t>
      </w:r>
      <w:proofErr w:type="spellStart"/>
      <w:r w:rsidRPr="00D53DE7">
        <w:t>viên</w:t>
      </w:r>
      <w:proofErr w:type="spellEnd"/>
      <w:r w:rsidRPr="00D53DE7">
        <w:t xml:space="preserve"> </w:t>
      </w:r>
      <w:proofErr w:type="spellStart"/>
      <w:r w:rsidRPr="00D53DE7">
        <w:t>đưa</w:t>
      </w:r>
      <w:proofErr w:type="spellEnd"/>
      <w:r w:rsidRPr="00D53DE7">
        <w:t xml:space="preserve"> </w:t>
      </w:r>
      <w:proofErr w:type="spellStart"/>
      <w:r w:rsidRPr="00D53DE7">
        <w:t>ra</w:t>
      </w:r>
      <w:proofErr w:type="spellEnd"/>
      <w:r w:rsidRPr="00D53DE7">
        <w:t xml:space="preserve"> </w:t>
      </w:r>
      <w:proofErr w:type="spellStart"/>
      <w:r w:rsidRPr="00D53DE7">
        <w:t>biện</w:t>
      </w:r>
      <w:proofErr w:type="spellEnd"/>
      <w:r w:rsidRPr="00D53DE7">
        <w:t xml:space="preserve"> </w:t>
      </w:r>
      <w:proofErr w:type="spellStart"/>
      <w:r w:rsidRPr="00D53DE7">
        <w:t>pháp</w:t>
      </w:r>
      <w:proofErr w:type="spellEnd"/>
      <w:r w:rsidRPr="00D53DE7">
        <w:t xml:space="preserve"> </w:t>
      </w:r>
      <w:proofErr w:type="spellStart"/>
      <w:r w:rsidRPr="00D53DE7">
        <w:t>hỗ</w:t>
      </w:r>
      <w:proofErr w:type="spellEnd"/>
      <w:r w:rsidRPr="00D53DE7">
        <w:t xml:space="preserve"> </w:t>
      </w:r>
      <w:proofErr w:type="spellStart"/>
      <w:r w:rsidRPr="00D53DE7">
        <w:t>trợ</w:t>
      </w:r>
      <w:proofErr w:type="spellEnd"/>
      <w:r w:rsidRPr="00D53DE7">
        <w:t xml:space="preserve"> </w:t>
      </w:r>
      <w:proofErr w:type="spellStart"/>
      <w:r w:rsidRPr="00D53DE7">
        <w:t>phù</w:t>
      </w:r>
      <w:proofErr w:type="spellEnd"/>
      <w:r w:rsidRPr="00D53DE7">
        <w:t xml:space="preserve"> </w:t>
      </w:r>
      <w:proofErr w:type="spellStart"/>
      <w:r w:rsidRPr="00D53DE7">
        <w:t>hợp</w:t>
      </w:r>
      <w:proofErr w:type="spellEnd"/>
      <w:r w:rsidRPr="00D53DE7">
        <w:t xml:space="preserve">. </w:t>
      </w:r>
      <w:proofErr w:type="spellStart"/>
      <w:r w:rsidRPr="00D53DE7">
        <w:t>Người</w:t>
      </w:r>
      <w:proofErr w:type="spellEnd"/>
      <w:r w:rsidRPr="00D53DE7">
        <w:t xml:space="preserve"> </w:t>
      </w:r>
      <w:proofErr w:type="spellStart"/>
      <w:r w:rsidRPr="00D53DE7">
        <w:t>dùng</w:t>
      </w:r>
      <w:proofErr w:type="spellEnd"/>
      <w:r w:rsidRPr="00D53DE7">
        <w:t xml:space="preserve"> </w:t>
      </w:r>
      <w:proofErr w:type="spellStart"/>
      <w:r w:rsidRPr="00D53DE7">
        <w:t>cuối</w:t>
      </w:r>
      <w:proofErr w:type="spellEnd"/>
      <w:r w:rsidRPr="00D53DE7">
        <w:t xml:space="preserve"> </w:t>
      </w:r>
      <w:proofErr w:type="spellStart"/>
      <w:r w:rsidRPr="00D53DE7">
        <w:t>của</w:t>
      </w:r>
      <w:proofErr w:type="spellEnd"/>
      <w:r w:rsidRPr="00D53DE7">
        <w:t xml:space="preserve"> </w:t>
      </w:r>
      <w:proofErr w:type="spellStart"/>
      <w:r w:rsidRPr="00D53DE7">
        <w:t>hệ</w:t>
      </w:r>
      <w:proofErr w:type="spellEnd"/>
      <w:r w:rsidRPr="00D53DE7">
        <w:t xml:space="preserve"> </w:t>
      </w:r>
      <w:proofErr w:type="spellStart"/>
      <w:r w:rsidRPr="00D53DE7">
        <w:t>thống</w:t>
      </w:r>
      <w:proofErr w:type="spellEnd"/>
      <w:r w:rsidRPr="00D53DE7">
        <w:t xml:space="preserve"> BI </w:t>
      </w:r>
      <w:proofErr w:type="spellStart"/>
      <w:r w:rsidRPr="00D53DE7">
        <w:t>dự</w:t>
      </w:r>
      <w:proofErr w:type="spellEnd"/>
      <w:r w:rsidRPr="00D53DE7">
        <w:t xml:space="preserve"> </w:t>
      </w:r>
      <w:proofErr w:type="spellStart"/>
      <w:r w:rsidRPr="00D53DE7">
        <w:t>kiến</w:t>
      </w:r>
      <w:proofErr w:type="spellEnd"/>
      <w:r w:rsidRPr="00D53DE7">
        <w:t xml:space="preserve"> </w:t>
      </w:r>
      <w:proofErr w:type="spellStart"/>
      <w:r w:rsidRPr="00D53DE7">
        <w:t>là</w:t>
      </w:r>
      <w:proofErr w:type="spellEnd"/>
      <w:r w:rsidRPr="00D53DE7">
        <w:t xml:space="preserve"> </w:t>
      </w:r>
      <w:proofErr w:type="spellStart"/>
      <w:r w:rsidRPr="00D53DE7">
        <w:t>giảng</w:t>
      </w:r>
      <w:proofErr w:type="spellEnd"/>
      <w:r w:rsidRPr="00D53DE7">
        <w:t xml:space="preserve"> </w:t>
      </w:r>
      <w:proofErr w:type="spellStart"/>
      <w:r w:rsidRPr="00D53DE7">
        <w:t>viên</w:t>
      </w:r>
      <w:proofErr w:type="spellEnd"/>
      <w:r w:rsidRPr="00D53DE7">
        <w:t xml:space="preserve">, </w:t>
      </w:r>
      <w:proofErr w:type="spellStart"/>
      <w:r w:rsidRPr="00D53DE7">
        <w:t>cố</w:t>
      </w:r>
      <w:proofErr w:type="spellEnd"/>
      <w:r w:rsidRPr="00D53DE7">
        <w:t xml:space="preserve"> </w:t>
      </w:r>
      <w:proofErr w:type="spellStart"/>
      <w:r w:rsidRPr="00D53DE7">
        <w:t>vấn</w:t>
      </w:r>
      <w:proofErr w:type="spellEnd"/>
      <w:r w:rsidRPr="00D53DE7">
        <w:t xml:space="preserve"> </w:t>
      </w:r>
      <w:proofErr w:type="spellStart"/>
      <w:r w:rsidRPr="00D53DE7">
        <w:t>học</w:t>
      </w:r>
      <w:proofErr w:type="spellEnd"/>
      <w:r w:rsidRPr="00D53DE7">
        <w:t xml:space="preserve"> </w:t>
      </w:r>
      <w:proofErr w:type="spellStart"/>
      <w:r w:rsidRPr="00D53DE7">
        <w:t>tập</w:t>
      </w:r>
      <w:proofErr w:type="spellEnd"/>
      <w:r w:rsidRPr="00D53DE7">
        <w:t xml:space="preserve"> </w:t>
      </w:r>
      <w:proofErr w:type="spellStart"/>
      <w:r w:rsidRPr="00D53DE7">
        <w:t>và</w:t>
      </w:r>
      <w:proofErr w:type="spellEnd"/>
      <w:r w:rsidRPr="00D53DE7">
        <w:t xml:space="preserve"> </w:t>
      </w:r>
      <w:proofErr w:type="spellStart"/>
      <w:r w:rsidRPr="00D53DE7">
        <w:t>cán</w:t>
      </w:r>
      <w:proofErr w:type="spellEnd"/>
      <w:r w:rsidRPr="00D53DE7">
        <w:t xml:space="preserve"> </w:t>
      </w:r>
      <w:proofErr w:type="spellStart"/>
      <w:r w:rsidRPr="00D53DE7">
        <w:t>bộ</w:t>
      </w:r>
      <w:proofErr w:type="spellEnd"/>
      <w:r w:rsidRPr="00D53DE7">
        <w:t xml:space="preserve"> </w:t>
      </w:r>
      <w:proofErr w:type="spellStart"/>
      <w:r w:rsidRPr="00D53DE7">
        <w:t>quản</w:t>
      </w:r>
      <w:proofErr w:type="spellEnd"/>
      <w:r w:rsidRPr="00D53DE7">
        <w:t xml:space="preserve"> </w:t>
      </w:r>
      <w:proofErr w:type="spellStart"/>
      <w:r w:rsidRPr="00D53DE7">
        <w:t>lý</w:t>
      </w:r>
      <w:proofErr w:type="spellEnd"/>
      <w:r w:rsidRPr="00D53DE7">
        <w:t xml:space="preserve"> </w:t>
      </w:r>
      <w:proofErr w:type="spellStart"/>
      <w:r w:rsidRPr="00D53DE7">
        <w:t>đào</w:t>
      </w:r>
      <w:proofErr w:type="spellEnd"/>
      <w:r w:rsidRPr="00D53DE7">
        <w:t xml:space="preserve"> </w:t>
      </w:r>
      <w:proofErr w:type="spellStart"/>
      <w:r w:rsidRPr="00D53DE7">
        <w:t>tạo</w:t>
      </w:r>
      <w:proofErr w:type="spellEnd"/>
      <w:r w:rsidRPr="00D53DE7">
        <w:t>.</w:t>
      </w:r>
    </w:p>
    <w:p w14:paraId="07AC98DE" w14:textId="4BD6DB77" w:rsidR="00EB2B8B" w:rsidRDefault="00D53DE7">
      <w:r w:rsidRPr="00D53DE7">
        <w:lastRenderedPageBreak/>
        <w:t xml:space="preserve">Note: Withdrawn </w:t>
      </w:r>
      <w:proofErr w:type="spellStart"/>
      <w:r w:rsidRPr="00D53DE7">
        <w:t>trong</w:t>
      </w:r>
      <w:proofErr w:type="spellEnd"/>
      <w:r w:rsidRPr="00D53DE7">
        <w:t xml:space="preserve"> OULAD </w:t>
      </w:r>
      <w:proofErr w:type="spellStart"/>
      <w:r w:rsidRPr="00D53DE7">
        <w:t>nghĩa</w:t>
      </w:r>
      <w:proofErr w:type="spellEnd"/>
      <w:r w:rsidRPr="00D53DE7">
        <w:t xml:space="preserve"> </w:t>
      </w:r>
      <w:proofErr w:type="spellStart"/>
      <w:r w:rsidRPr="00D53DE7">
        <w:t>là</w:t>
      </w:r>
      <w:proofErr w:type="spellEnd"/>
      <w:r w:rsidRPr="00D53DE7">
        <w:t xml:space="preserve"> </w:t>
      </w:r>
      <w:proofErr w:type="spellStart"/>
      <w:r w:rsidRPr="00D53DE7">
        <w:t>sinh</w:t>
      </w:r>
      <w:proofErr w:type="spellEnd"/>
      <w:r w:rsidRPr="00D53DE7">
        <w:t xml:space="preserve"> </w:t>
      </w:r>
      <w:proofErr w:type="spellStart"/>
      <w:r w:rsidRPr="00D53DE7">
        <w:t>viên</w:t>
      </w:r>
      <w:proofErr w:type="spellEnd"/>
      <w:r w:rsidRPr="00D53DE7">
        <w:t xml:space="preserve"> </w:t>
      </w:r>
      <w:proofErr w:type="spellStart"/>
      <w:r w:rsidRPr="00D53DE7">
        <w:t>đã</w:t>
      </w:r>
      <w:proofErr w:type="spellEnd"/>
      <w:r w:rsidRPr="00D53DE7">
        <w:t xml:space="preserve"> </w:t>
      </w:r>
      <w:proofErr w:type="spellStart"/>
      <w:r w:rsidRPr="00D53DE7">
        <w:t>rút</w:t>
      </w:r>
      <w:proofErr w:type="spellEnd"/>
      <w:r w:rsidRPr="00D53DE7">
        <w:t xml:space="preserve"> </w:t>
      </w:r>
      <w:proofErr w:type="spellStart"/>
      <w:r w:rsidRPr="00D53DE7">
        <w:t>khỏi</w:t>
      </w:r>
      <w:proofErr w:type="spellEnd"/>
      <w:r w:rsidRPr="00D53DE7">
        <w:t xml:space="preserve"> </w:t>
      </w:r>
      <w:proofErr w:type="spellStart"/>
      <w:r w:rsidRPr="00D53DE7">
        <w:t>môn</w:t>
      </w:r>
      <w:proofErr w:type="spellEnd"/>
      <w:r w:rsidRPr="00D53DE7">
        <w:t xml:space="preserve"> </w:t>
      </w:r>
      <w:proofErr w:type="spellStart"/>
      <w:r w:rsidRPr="00D53DE7">
        <w:t>học</w:t>
      </w:r>
      <w:proofErr w:type="spellEnd"/>
      <w:r w:rsidRPr="00D53DE7">
        <w:t xml:space="preserve"> </w:t>
      </w:r>
      <w:proofErr w:type="spellStart"/>
      <w:r w:rsidRPr="00D53DE7">
        <w:t>hoặc</w:t>
      </w:r>
      <w:proofErr w:type="spellEnd"/>
      <w:r w:rsidRPr="00D53DE7">
        <w:t xml:space="preserve"> </w:t>
      </w:r>
      <w:proofErr w:type="spellStart"/>
      <w:r w:rsidRPr="00D53DE7">
        <w:t>ngừng</w:t>
      </w:r>
      <w:proofErr w:type="spellEnd"/>
      <w:r w:rsidRPr="00D53DE7">
        <w:t xml:space="preserve"> </w:t>
      </w:r>
      <w:proofErr w:type="spellStart"/>
      <w:r w:rsidRPr="00D53DE7">
        <w:t>theo</w:t>
      </w:r>
      <w:proofErr w:type="spellEnd"/>
      <w:r w:rsidRPr="00D53DE7">
        <w:t xml:space="preserve"> </w:t>
      </w:r>
      <w:proofErr w:type="spellStart"/>
      <w:r w:rsidRPr="00D53DE7">
        <w:t>học</w:t>
      </w:r>
      <w:proofErr w:type="spellEnd"/>
      <w:r w:rsidRPr="00D53DE7">
        <w:t xml:space="preserve"> </w:t>
      </w:r>
      <w:proofErr w:type="spellStart"/>
      <w:r w:rsidRPr="00D53DE7">
        <w:t>môn</w:t>
      </w:r>
      <w:proofErr w:type="spellEnd"/>
      <w:r w:rsidRPr="00D53DE7">
        <w:t xml:space="preserve"> </w:t>
      </w:r>
      <w:proofErr w:type="spellStart"/>
      <w:r w:rsidRPr="00D53DE7">
        <w:t>đó</w:t>
      </w:r>
      <w:proofErr w:type="spellEnd"/>
      <w:r w:rsidRPr="00D53DE7">
        <w:t xml:space="preserve"> </w:t>
      </w:r>
      <w:proofErr w:type="spellStart"/>
      <w:r w:rsidRPr="00D53DE7">
        <w:t>trước</w:t>
      </w:r>
      <w:proofErr w:type="spellEnd"/>
      <w:r w:rsidRPr="00D53DE7">
        <w:t xml:space="preserve"> </w:t>
      </w:r>
      <w:proofErr w:type="spellStart"/>
      <w:r w:rsidRPr="00D53DE7">
        <w:t>khi</w:t>
      </w:r>
      <w:proofErr w:type="spellEnd"/>
      <w:r w:rsidRPr="00D53DE7">
        <w:t xml:space="preserve"> </w:t>
      </w:r>
      <w:proofErr w:type="spellStart"/>
      <w:r w:rsidRPr="00D53DE7">
        <w:t>hoàn</w:t>
      </w:r>
      <w:proofErr w:type="spellEnd"/>
      <w:r w:rsidRPr="00D53DE7">
        <w:t xml:space="preserve"> </w:t>
      </w:r>
      <w:proofErr w:type="spellStart"/>
      <w:r w:rsidRPr="00D53DE7">
        <w:t>thành</w:t>
      </w:r>
      <w:proofErr w:type="spellEnd"/>
      <w:r w:rsidRPr="00D53DE7">
        <w:t>. </w:t>
      </w:r>
    </w:p>
    <w:p w14:paraId="03712D22" w14:textId="77777777" w:rsidR="00EB2B8B" w:rsidRDefault="00000000">
      <w:pPr>
        <w:pStyle w:val="Heading2"/>
      </w:pPr>
      <w:r>
        <w:t>3.2. Các câu hỏi phân tích cho dashboard</w:t>
      </w:r>
    </w:p>
    <w:p w14:paraId="27DD1279" w14:textId="77777777" w:rsidR="00EB2B8B" w:rsidRDefault="00000000">
      <w:pPr>
        <w:pStyle w:val="ListBullet"/>
      </w:pPr>
      <w:r>
        <w:t>Tỷ lệ sinh viên có kết quả Withdrawn là bao nhiêu theo module và lần tổ chức module?</w:t>
      </w:r>
    </w:p>
    <w:p w14:paraId="671A6A5F" w14:textId="77777777" w:rsidR="00EB2B8B" w:rsidRDefault="00000000">
      <w:pPr>
        <w:pStyle w:val="ListBullet"/>
      </w:pPr>
      <w:r>
        <w:t>Mức độ tương tác với VLE của nhóm Withdrawn khác như thế nào so với nhóm Pass và Distinction?</w:t>
      </w:r>
    </w:p>
    <w:p w14:paraId="7B6FA41C" w14:textId="77777777" w:rsidR="00EB2B8B" w:rsidRDefault="00000000">
      <w:pPr>
        <w:pStyle w:val="ListBullet"/>
      </w:pPr>
      <w:r>
        <w:t>Điểm đánh giá và thời điểm nộp bài của sinh viên có liên quan như thế nào đến kết quả cuối cùng?</w:t>
      </w:r>
    </w:p>
    <w:p w14:paraId="04F7D211" w14:textId="77777777" w:rsidR="00EB2B8B" w:rsidRDefault="00000000">
      <w:pPr>
        <w:pStyle w:val="ListBullet"/>
      </w:pPr>
      <w:r>
        <w:t>Những nhóm sinh viên nào có tỷ lệ Withdrawn cao hơn khi phân tích theo độ tuổi, trình độ học vấn, khu vực và số lần học module trước đó?</w:t>
      </w:r>
    </w:p>
    <w:p w14:paraId="32428E73" w14:textId="77777777" w:rsidR="00EB2B8B" w:rsidRDefault="00000000">
      <w:pPr>
        <w:pStyle w:val="ListBullet"/>
      </w:pPr>
      <w:r>
        <w:t>Trước thời điểm hủy đăng ký hoặc kết thúc module, mức độ tương tác VLE của sinh viên thay đổi như thế nào theo thời gian?</w:t>
      </w:r>
    </w:p>
    <w:p w14:paraId="3E5F9510" w14:textId="77777777" w:rsidR="00EB2B8B" w:rsidRDefault="00000000">
      <w:pPr>
        <w:pStyle w:val="Heading2"/>
      </w:pPr>
      <w:r>
        <w:t>3.3. Dữ liệu cần sử dụng cho bài toán</w:t>
      </w:r>
    </w:p>
    <w:tbl>
      <w:tblPr>
        <w:tblStyle w:val="TableGrid"/>
        <w:tblW w:w="0" w:type="auto"/>
        <w:jc w:val="center"/>
        <w:tblLook w:val="04A0" w:firstRow="1" w:lastRow="0" w:firstColumn="1" w:lastColumn="0" w:noHBand="0" w:noVBand="1"/>
      </w:tblPr>
      <w:tblGrid>
        <w:gridCol w:w="2268"/>
        <w:gridCol w:w="6803"/>
      </w:tblGrid>
      <w:tr w:rsidR="00EB2B8B" w14:paraId="469EB8A7" w14:textId="77777777">
        <w:trPr>
          <w:jc w:val="center"/>
        </w:trPr>
        <w:tc>
          <w:tcPr>
            <w:tcW w:w="2268" w:type="dxa"/>
            <w:shd w:val="clear" w:color="auto" w:fill="D9EAF7"/>
            <w:vAlign w:val="center"/>
          </w:tcPr>
          <w:p w14:paraId="73E664FF" w14:textId="77777777" w:rsidR="00EB2B8B" w:rsidRDefault="00000000">
            <w:r>
              <w:rPr>
                <w:b/>
                <w:sz w:val="18"/>
              </w:rPr>
              <w:t>Bảng</w:t>
            </w:r>
          </w:p>
        </w:tc>
        <w:tc>
          <w:tcPr>
            <w:tcW w:w="6803" w:type="dxa"/>
            <w:shd w:val="clear" w:color="auto" w:fill="D9EAF7"/>
            <w:vAlign w:val="center"/>
          </w:tcPr>
          <w:p w14:paraId="68BD70D6" w14:textId="77777777" w:rsidR="00EB2B8B" w:rsidRDefault="00000000">
            <w:r>
              <w:rPr>
                <w:b/>
                <w:sz w:val="18"/>
              </w:rPr>
              <w:t>Vai trò trong bài toán</w:t>
            </w:r>
          </w:p>
        </w:tc>
      </w:tr>
      <w:tr w:rsidR="00EB2B8B" w14:paraId="584B3C2F" w14:textId="77777777">
        <w:trPr>
          <w:jc w:val="center"/>
        </w:trPr>
        <w:tc>
          <w:tcPr>
            <w:tcW w:w="2268" w:type="dxa"/>
            <w:vAlign w:val="center"/>
          </w:tcPr>
          <w:p w14:paraId="521EC29F" w14:textId="77777777" w:rsidR="00EB2B8B" w:rsidRDefault="00000000">
            <w:r>
              <w:rPr>
                <w:sz w:val="18"/>
              </w:rPr>
              <w:t>studentInfo</w:t>
            </w:r>
          </w:p>
        </w:tc>
        <w:tc>
          <w:tcPr>
            <w:tcW w:w="6803" w:type="dxa"/>
            <w:vAlign w:val="center"/>
          </w:tcPr>
          <w:p w14:paraId="011D3372" w14:textId="77777777" w:rsidR="00EB2B8B" w:rsidRDefault="00000000">
            <w:r>
              <w:rPr>
                <w:sz w:val="18"/>
              </w:rPr>
              <w:t>Kết quả cuối cùng, thông tin sinh viên, số lần học trước, tín chỉ đang học.</w:t>
            </w:r>
          </w:p>
        </w:tc>
      </w:tr>
      <w:tr w:rsidR="00EB2B8B" w14:paraId="0D4D51F1" w14:textId="77777777">
        <w:trPr>
          <w:jc w:val="center"/>
        </w:trPr>
        <w:tc>
          <w:tcPr>
            <w:tcW w:w="2268" w:type="dxa"/>
            <w:vAlign w:val="center"/>
          </w:tcPr>
          <w:p w14:paraId="5950B183" w14:textId="77777777" w:rsidR="00EB2B8B" w:rsidRDefault="00000000">
            <w:r>
              <w:rPr>
                <w:sz w:val="18"/>
              </w:rPr>
              <w:t>studentRegistration</w:t>
            </w:r>
          </w:p>
        </w:tc>
        <w:tc>
          <w:tcPr>
            <w:tcW w:w="6803" w:type="dxa"/>
            <w:vAlign w:val="center"/>
          </w:tcPr>
          <w:p w14:paraId="07B6DD1D" w14:textId="77777777" w:rsidR="00EB2B8B" w:rsidRDefault="00000000">
            <w:r>
              <w:rPr>
                <w:sz w:val="18"/>
              </w:rPr>
              <w:t>Ngày đăng ký và ngày hủy đăng ký.</w:t>
            </w:r>
          </w:p>
        </w:tc>
      </w:tr>
      <w:tr w:rsidR="00EB2B8B" w14:paraId="315A6459" w14:textId="77777777">
        <w:trPr>
          <w:jc w:val="center"/>
        </w:trPr>
        <w:tc>
          <w:tcPr>
            <w:tcW w:w="2268" w:type="dxa"/>
            <w:vAlign w:val="center"/>
          </w:tcPr>
          <w:p w14:paraId="6A4D4B10" w14:textId="77777777" w:rsidR="00EB2B8B" w:rsidRDefault="00000000">
            <w:r>
              <w:rPr>
                <w:sz w:val="18"/>
              </w:rPr>
              <w:t>studentVle</w:t>
            </w:r>
          </w:p>
        </w:tc>
        <w:tc>
          <w:tcPr>
            <w:tcW w:w="6803" w:type="dxa"/>
            <w:vAlign w:val="center"/>
          </w:tcPr>
          <w:p w14:paraId="32458DB7" w14:textId="77777777" w:rsidR="00EB2B8B" w:rsidRDefault="00000000">
            <w:r>
              <w:rPr>
                <w:sz w:val="18"/>
              </w:rPr>
              <w:t>Mức độ và thời điểm tương tác với VLE.</w:t>
            </w:r>
          </w:p>
        </w:tc>
      </w:tr>
      <w:tr w:rsidR="00EB2B8B" w14:paraId="25AEFF48" w14:textId="77777777">
        <w:trPr>
          <w:jc w:val="center"/>
        </w:trPr>
        <w:tc>
          <w:tcPr>
            <w:tcW w:w="2268" w:type="dxa"/>
            <w:vAlign w:val="center"/>
          </w:tcPr>
          <w:p w14:paraId="73C86D04" w14:textId="77777777" w:rsidR="00EB2B8B" w:rsidRDefault="00000000">
            <w:r>
              <w:rPr>
                <w:sz w:val="18"/>
              </w:rPr>
              <w:t>vle</w:t>
            </w:r>
          </w:p>
        </w:tc>
        <w:tc>
          <w:tcPr>
            <w:tcW w:w="6803" w:type="dxa"/>
            <w:vAlign w:val="center"/>
          </w:tcPr>
          <w:p w14:paraId="6B0B259E" w14:textId="77777777" w:rsidR="00EB2B8B" w:rsidRDefault="00000000">
            <w:r>
              <w:rPr>
                <w:sz w:val="18"/>
              </w:rPr>
              <w:t>Loại tài nguyên VLE được tương tác.</w:t>
            </w:r>
          </w:p>
        </w:tc>
      </w:tr>
      <w:tr w:rsidR="00EB2B8B" w14:paraId="5F1A99BE" w14:textId="77777777">
        <w:trPr>
          <w:jc w:val="center"/>
        </w:trPr>
        <w:tc>
          <w:tcPr>
            <w:tcW w:w="2268" w:type="dxa"/>
            <w:vAlign w:val="center"/>
          </w:tcPr>
          <w:p w14:paraId="458441C0" w14:textId="77777777" w:rsidR="00EB2B8B" w:rsidRDefault="00000000">
            <w:r>
              <w:rPr>
                <w:sz w:val="18"/>
              </w:rPr>
              <w:t>studentAssessment</w:t>
            </w:r>
          </w:p>
        </w:tc>
        <w:tc>
          <w:tcPr>
            <w:tcW w:w="6803" w:type="dxa"/>
            <w:vAlign w:val="center"/>
          </w:tcPr>
          <w:p w14:paraId="7DDB3F5C" w14:textId="77777777" w:rsidR="00EB2B8B" w:rsidRDefault="00000000">
            <w:r>
              <w:rPr>
                <w:sz w:val="18"/>
              </w:rPr>
              <w:t>Điểm, ngày nộp và trạng thái bảo lưu kết quả.</w:t>
            </w:r>
          </w:p>
        </w:tc>
      </w:tr>
      <w:tr w:rsidR="00EB2B8B" w14:paraId="7F971184" w14:textId="77777777">
        <w:trPr>
          <w:jc w:val="center"/>
        </w:trPr>
        <w:tc>
          <w:tcPr>
            <w:tcW w:w="2268" w:type="dxa"/>
            <w:vAlign w:val="center"/>
          </w:tcPr>
          <w:p w14:paraId="1A88E877" w14:textId="77777777" w:rsidR="00EB2B8B" w:rsidRDefault="00000000">
            <w:r>
              <w:rPr>
                <w:sz w:val="18"/>
              </w:rPr>
              <w:t>assessments</w:t>
            </w:r>
          </w:p>
        </w:tc>
        <w:tc>
          <w:tcPr>
            <w:tcW w:w="6803" w:type="dxa"/>
            <w:vAlign w:val="center"/>
          </w:tcPr>
          <w:p w14:paraId="114AD9ED" w14:textId="77777777" w:rsidR="00EB2B8B" w:rsidRDefault="00000000">
            <w:r>
              <w:rPr>
                <w:sz w:val="18"/>
              </w:rPr>
              <w:t>Loại bài đánh giá, thời điểm và trọng số.</w:t>
            </w:r>
          </w:p>
        </w:tc>
      </w:tr>
      <w:tr w:rsidR="00EB2B8B" w14:paraId="70C8FFDA" w14:textId="77777777">
        <w:trPr>
          <w:jc w:val="center"/>
        </w:trPr>
        <w:tc>
          <w:tcPr>
            <w:tcW w:w="2268" w:type="dxa"/>
            <w:vAlign w:val="center"/>
          </w:tcPr>
          <w:p w14:paraId="6187EC89" w14:textId="77777777" w:rsidR="00EB2B8B" w:rsidRDefault="00000000">
            <w:r>
              <w:rPr>
                <w:sz w:val="18"/>
              </w:rPr>
              <w:t>courses</w:t>
            </w:r>
          </w:p>
        </w:tc>
        <w:tc>
          <w:tcPr>
            <w:tcW w:w="6803" w:type="dxa"/>
            <w:vAlign w:val="center"/>
          </w:tcPr>
          <w:p w14:paraId="368A4014" w14:textId="77777777" w:rsidR="00EB2B8B" w:rsidRDefault="00000000">
            <w:r>
              <w:rPr>
                <w:sz w:val="18"/>
              </w:rPr>
              <w:t>Thông tin module và lần tổ chức module.</w:t>
            </w:r>
          </w:p>
        </w:tc>
      </w:tr>
    </w:tbl>
    <w:p w14:paraId="6A0C3E10" w14:textId="77777777" w:rsidR="00EB2B8B" w:rsidRDefault="00EB2B8B"/>
    <w:p w14:paraId="72B5CCFE" w14:textId="77777777" w:rsidR="00EB2B8B" w:rsidRDefault="00000000">
      <w:pPr>
        <w:pStyle w:val="Heading2"/>
      </w:pPr>
      <w:r>
        <w:t>3.4. Hướng xử lý tổng thể</w:t>
      </w:r>
    </w:p>
    <w:tbl>
      <w:tblPr>
        <w:tblStyle w:val="TableGrid"/>
        <w:tblW w:w="0" w:type="auto"/>
        <w:jc w:val="center"/>
        <w:tblLook w:val="04A0" w:firstRow="1" w:lastRow="0" w:firstColumn="1" w:lastColumn="0" w:noHBand="0" w:noVBand="1"/>
      </w:tblPr>
      <w:tblGrid>
        <w:gridCol w:w="1984"/>
        <w:gridCol w:w="7087"/>
      </w:tblGrid>
      <w:tr w:rsidR="00EB2B8B" w14:paraId="160043BC" w14:textId="77777777">
        <w:trPr>
          <w:jc w:val="center"/>
        </w:trPr>
        <w:tc>
          <w:tcPr>
            <w:tcW w:w="1984" w:type="dxa"/>
            <w:shd w:val="clear" w:color="auto" w:fill="D9EAF7"/>
            <w:vAlign w:val="center"/>
          </w:tcPr>
          <w:p w14:paraId="43861CAA" w14:textId="77777777" w:rsidR="00EB2B8B" w:rsidRDefault="00000000">
            <w:r>
              <w:rPr>
                <w:b/>
                <w:sz w:val="18"/>
              </w:rPr>
              <w:t>Giai đoạn</w:t>
            </w:r>
          </w:p>
        </w:tc>
        <w:tc>
          <w:tcPr>
            <w:tcW w:w="7087" w:type="dxa"/>
            <w:shd w:val="clear" w:color="auto" w:fill="D9EAF7"/>
            <w:vAlign w:val="center"/>
          </w:tcPr>
          <w:p w14:paraId="0B069149" w14:textId="77777777" w:rsidR="00EB2B8B" w:rsidRDefault="00000000">
            <w:r>
              <w:rPr>
                <w:b/>
                <w:sz w:val="18"/>
              </w:rPr>
              <w:t>Nội dung</w:t>
            </w:r>
          </w:p>
        </w:tc>
      </w:tr>
      <w:tr w:rsidR="00EB2B8B" w14:paraId="71DF94B0" w14:textId="77777777">
        <w:trPr>
          <w:jc w:val="center"/>
        </w:trPr>
        <w:tc>
          <w:tcPr>
            <w:tcW w:w="1984" w:type="dxa"/>
            <w:vAlign w:val="center"/>
          </w:tcPr>
          <w:p w14:paraId="23334F34" w14:textId="77777777" w:rsidR="00EB2B8B" w:rsidRDefault="00000000">
            <w:r>
              <w:rPr>
                <w:sz w:val="18"/>
              </w:rPr>
              <w:t>1. Requirement</w:t>
            </w:r>
          </w:p>
        </w:tc>
        <w:tc>
          <w:tcPr>
            <w:tcW w:w="7087" w:type="dxa"/>
            <w:vAlign w:val="center"/>
          </w:tcPr>
          <w:p w14:paraId="02723172" w14:textId="77777777" w:rsidR="00EB2B8B" w:rsidRDefault="00000000">
            <w:r>
              <w:rPr>
                <w:sz w:val="18"/>
              </w:rPr>
              <w:t>Xác định yêu cầu nghiệp vụ: phân tích nguy cơ bỏ học và các yếu tố liên quan.</w:t>
            </w:r>
          </w:p>
        </w:tc>
      </w:tr>
      <w:tr w:rsidR="00EB2B8B" w14:paraId="46419DFA" w14:textId="77777777">
        <w:trPr>
          <w:jc w:val="center"/>
        </w:trPr>
        <w:tc>
          <w:tcPr>
            <w:tcW w:w="1984" w:type="dxa"/>
            <w:vAlign w:val="center"/>
          </w:tcPr>
          <w:p w14:paraId="29581F93" w14:textId="77777777" w:rsidR="00EB2B8B" w:rsidRDefault="00000000">
            <w:r>
              <w:rPr>
                <w:sz w:val="18"/>
              </w:rPr>
              <w:t>2. Nguồn dữ liệu</w:t>
            </w:r>
          </w:p>
        </w:tc>
        <w:tc>
          <w:tcPr>
            <w:tcW w:w="7087" w:type="dxa"/>
            <w:vAlign w:val="center"/>
          </w:tcPr>
          <w:p w14:paraId="34C009B8" w14:textId="77777777" w:rsidR="00EB2B8B" w:rsidRDefault="00000000">
            <w:r>
              <w:rPr>
                <w:sz w:val="18"/>
              </w:rPr>
              <w:t>Sử dụng bảy tệp CSV của OULAD đã được profiling và kiểm tra quan hệ.</w:t>
            </w:r>
          </w:p>
        </w:tc>
      </w:tr>
      <w:tr w:rsidR="00EB2B8B" w14:paraId="4C1D06B1" w14:textId="77777777">
        <w:trPr>
          <w:jc w:val="center"/>
        </w:trPr>
        <w:tc>
          <w:tcPr>
            <w:tcW w:w="1984" w:type="dxa"/>
            <w:vAlign w:val="center"/>
          </w:tcPr>
          <w:p w14:paraId="5E565A42" w14:textId="77777777" w:rsidR="00EB2B8B" w:rsidRDefault="00000000">
            <w:r>
              <w:rPr>
                <w:sz w:val="18"/>
              </w:rPr>
              <w:t>3. ODS</w:t>
            </w:r>
          </w:p>
        </w:tc>
        <w:tc>
          <w:tcPr>
            <w:tcW w:w="7087" w:type="dxa"/>
            <w:vAlign w:val="center"/>
          </w:tcPr>
          <w:p w14:paraId="31D17908" w14:textId="77777777" w:rsidR="00EB2B8B" w:rsidRDefault="00000000">
            <w:r>
              <w:rPr>
                <w:sz w:val="18"/>
              </w:rPr>
              <w:t>Nạp và chuẩn hóa dữ liệu nguồn, thống nhất kiểu dữ liệu, xử lý giá trị thiếu theo quy tắc nghiệp vụ và chuẩn bị dữ liệu sạch cho DWH.</w:t>
            </w:r>
          </w:p>
        </w:tc>
      </w:tr>
      <w:tr w:rsidR="00EB2B8B" w14:paraId="3A3529B7" w14:textId="77777777">
        <w:trPr>
          <w:jc w:val="center"/>
        </w:trPr>
        <w:tc>
          <w:tcPr>
            <w:tcW w:w="1984" w:type="dxa"/>
            <w:vAlign w:val="center"/>
          </w:tcPr>
          <w:p w14:paraId="10968587" w14:textId="77777777" w:rsidR="00EB2B8B" w:rsidRDefault="00000000">
            <w:r>
              <w:rPr>
                <w:sz w:val="18"/>
              </w:rPr>
              <w:t>4. Data Warehouse</w:t>
            </w:r>
          </w:p>
        </w:tc>
        <w:tc>
          <w:tcPr>
            <w:tcW w:w="7087" w:type="dxa"/>
            <w:vAlign w:val="center"/>
          </w:tcPr>
          <w:p w14:paraId="798D3B9F" w14:textId="77777777" w:rsidR="00EB2B8B" w:rsidRDefault="00000000">
            <w:r>
              <w:rPr>
                <w:sz w:val="18"/>
              </w:rPr>
              <w:t>Thiết kế mô hình phân tích với các bảng dimension và fact phù hợp cho sinh viên, môn học, thời gian, assessment, VLE interaction và kết quả học tập.</w:t>
            </w:r>
          </w:p>
        </w:tc>
      </w:tr>
      <w:tr w:rsidR="00EB2B8B" w14:paraId="6034C1DF" w14:textId="77777777">
        <w:trPr>
          <w:jc w:val="center"/>
        </w:trPr>
        <w:tc>
          <w:tcPr>
            <w:tcW w:w="1984" w:type="dxa"/>
            <w:vAlign w:val="center"/>
          </w:tcPr>
          <w:p w14:paraId="248E1B23" w14:textId="77777777" w:rsidR="00EB2B8B" w:rsidRDefault="00000000">
            <w:r>
              <w:rPr>
                <w:sz w:val="18"/>
              </w:rPr>
              <w:t>5. OLAP</w:t>
            </w:r>
          </w:p>
        </w:tc>
        <w:tc>
          <w:tcPr>
            <w:tcW w:w="7087" w:type="dxa"/>
            <w:vAlign w:val="center"/>
          </w:tcPr>
          <w:p w14:paraId="7AB3D664" w14:textId="77777777" w:rsidR="00EB2B8B" w:rsidRDefault="00000000">
            <w:r>
              <w:rPr>
                <w:sz w:val="18"/>
              </w:rPr>
              <w:t>Xây dựng các phép tổng hợp theo module, thời gian, nhóm sinh viên, kết quả cuối cùng và mức độ tương tác.</w:t>
            </w:r>
          </w:p>
        </w:tc>
      </w:tr>
      <w:tr w:rsidR="00EB2B8B" w14:paraId="38843E05" w14:textId="77777777">
        <w:trPr>
          <w:jc w:val="center"/>
        </w:trPr>
        <w:tc>
          <w:tcPr>
            <w:tcW w:w="1984" w:type="dxa"/>
            <w:vAlign w:val="center"/>
          </w:tcPr>
          <w:p w14:paraId="62FE787A" w14:textId="77777777" w:rsidR="00EB2B8B" w:rsidRDefault="00000000">
            <w:r>
              <w:rPr>
                <w:sz w:val="18"/>
              </w:rPr>
              <w:t>6. BI Dashboard</w:t>
            </w:r>
          </w:p>
        </w:tc>
        <w:tc>
          <w:tcPr>
            <w:tcW w:w="7087" w:type="dxa"/>
            <w:vAlign w:val="center"/>
          </w:tcPr>
          <w:p w14:paraId="5760D2CF" w14:textId="77777777" w:rsidR="00EB2B8B" w:rsidRDefault="00000000">
            <w:r>
              <w:rPr>
                <w:sz w:val="18"/>
              </w:rPr>
              <w:t>Trực quan hóa tỷ lệ Withdrawn, xu hướng tương tác, kết quả assessment và các nhóm có nguy cơ cao.</w:t>
            </w:r>
          </w:p>
        </w:tc>
      </w:tr>
    </w:tbl>
    <w:p w14:paraId="444C1218" w14:textId="77777777" w:rsidR="00EB2B8B" w:rsidRDefault="00EB2B8B"/>
    <w:p w14:paraId="46E8652E" w14:textId="77777777" w:rsidR="00EB2B8B" w:rsidRDefault="00000000">
      <w:pPr>
        <w:pStyle w:val="Heading1"/>
      </w:pPr>
      <w:r>
        <w:lastRenderedPageBreak/>
        <w:t>4. Các lưu ý quan trọng</w:t>
      </w:r>
    </w:p>
    <w:p w14:paraId="5C7E7910" w14:textId="77777777" w:rsidR="00EB2B8B" w:rsidRDefault="00000000">
      <w:pPr>
        <w:pStyle w:val="ListBullet"/>
      </w:pPr>
      <w:r>
        <w:t>Không gọi các khóa trong CSV là SQL constraints được khai báo sẵn. CSV chỉ chứa dữ liệu. Các khóa trong báo cáo là khóa logic được nhóm xác định và kiểm chứng từ dữ liệu.</w:t>
      </w:r>
    </w:p>
    <w:p w14:paraId="7AF75578" w14:textId="77777777" w:rsidR="00EB2B8B" w:rsidRDefault="00000000">
      <w:pPr>
        <w:pStyle w:val="ListBullet"/>
      </w:pPr>
      <w:r>
        <w:t>Khóa gồm nhiều cột là hợp lệ trong mô hình quan hệ. Các cột trong một khóa như vậy phải được xét cùng nhau, không phải là các Primary Key độc lập.</w:t>
      </w:r>
    </w:p>
    <w:p w14:paraId="7D96C3B1" w14:textId="77777777" w:rsidR="00EB2B8B" w:rsidRDefault="00000000">
      <w:pPr>
        <w:pStyle w:val="ListBullet"/>
      </w:pPr>
      <w:r>
        <w:t>Không nối hai cột chỉ vì chúng có cùng tên. Một Foreign Key phải tham chiếu tới một khóa phù hợp ở bảng cha.</w:t>
      </w:r>
    </w:p>
    <w:p w14:paraId="1BDE5B1C" w14:textId="77777777" w:rsidR="00EB2B8B" w:rsidRDefault="00000000">
      <w:pPr>
        <w:pStyle w:val="ListBullet"/>
      </w:pPr>
      <w:r>
        <w:t>id_student riêng lẻ không duy nhất trong studentInfo, vì một sinh viên có thể xuất hiện trong nhiều module hoặc lần tổ chức module.</w:t>
      </w:r>
    </w:p>
    <w:p w14:paraId="3C59F3C0" w14:textId="77777777" w:rsidR="00EB2B8B" w:rsidRDefault="00000000">
      <w:pPr>
        <w:pStyle w:val="ListBullet"/>
      </w:pPr>
      <w:r>
        <w:t>studentVle hiện không được gán Primary Key tự nhiên vì tổ hợp năm trường đã kiểm tra vẫn có hơn hai triệu bản ghi trùng.</w:t>
      </w:r>
    </w:p>
    <w:p w14:paraId="61E8D787" w14:textId="77777777" w:rsidR="00EB2B8B" w:rsidRDefault="00000000">
      <w:pPr>
        <w:pStyle w:val="ListBullet"/>
      </w:pPr>
      <w:r>
        <w:t>Giá trị NULL cần được diễn giải theo ý nghĩa nghiệp vụ. Ví dụ date_unregistration để trống có thể đơn giản là sinh viên không hủy đăng ký.</w:t>
      </w:r>
    </w:p>
    <w:p w14:paraId="3CA13A86" w14:textId="77777777" w:rsidR="00EB2B8B" w:rsidRDefault="00000000">
      <w:pPr>
        <w:pStyle w:val="ListBullet"/>
      </w:pPr>
      <w:r>
        <w:t>Các kiểu str, int64 và float64 trong Data Dictionary là kiểu pandas. Khi xây dựng ODS và DWH phải ánh xạ sang kiểu SQL phù hợp.</w:t>
      </w:r>
    </w:p>
    <w:p w14:paraId="104EF06A" w14:textId="77777777" w:rsidR="00EB2B8B" w:rsidRDefault="00000000">
      <w:pPr>
        <w:pStyle w:val="ListBullet"/>
      </w:pPr>
      <w:r>
        <w:t>Số liệu trong báo cáo phải tiếp tục lấy từ các script profiling để bảo đảm có thể tái kiểm chứng khi dữ liệu hoặc phiên bản tệp thay đổi.</w:t>
      </w:r>
    </w:p>
    <w:p w14:paraId="3F69BBCB" w14:textId="77777777" w:rsidR="00EB2B8B" w:rsidRDefault="00000000">
      <w:pPr>
        <w:pStyle w:val="Heading1"/>
      </w:pPr>
      <w:r>
        <w:t>5. Đầu ra đã hoàn thành và bước tiếp theo</w:t>
      </w:r>
    </w:p>
    <w:p w14:paraId="565637CE" w14:textId="77777777" w:rsidR="00EB2B8B" w:rsidRDefault="00000000">
      <w:pPr>
        <w:pStyle w:val="ListBullet"/>
      </w:pPr>
      <w:r>
        <w:t>Bảng mô tả bảy tệp CSV.</w:t>
      </w:r>
    </w:p>
    <w:p w14:paraId="44A7CA9A" w14:textId="77777777" w:rsidR="00EB2B8B" w:rsidRDefault="00000000">
      <w:pPr>
        <w:pStyle w:val="ListBullet"/>
      </w:pPr>
      <w:r>
        <w:t>Data Dictionary cho toàn bộ các cột.</w:t>
      </w:r>
    </w:p>
    <w:p w14:paraId="74145DF1" w14:textId="77777777" w:rsidR="00EB2B8B" w:rsidRDefault="00000000">
      <w:pPr>
        <w:pStyle w:val="ListBullet"/>
      </w:pPr>
      <w:r>
        <w:t>Thống kê kiểu dữ liệu, NULL và số giá trị duy nhất.</w:t>
      </w:r>
    </w:p>
    <w:p w14:paraId="4C64EB40" w14:textId="77777777" w:rsidR="00EB2B8B" w:rsidRDefault="00000000">
      <w:pPr>
        <w:pStyle w:val="ListBullet"/>
      </w:pPr>
      <w:r>
        <w:t>Sơ đồ quan hệ giữa bảy bảng.</w:t>
      </w:r>
    </w:p>
    <w:p w14:paraId="56A1C419" w14:textId="77777777" w:rsidR="00EB2B8B" w:rsidRDefault="00000000">
      <w:pPr>
        <w:pStyle w:val="ListBullet"/>
      </w:pPr>
      <w:r>
        <w:t>Kiểm tra tính duy nhất của các khóa logic và tính toàn vẹn của các quan hệ chính.</w:t>
      </w:r>
    </w:p>
    <w:p w14:paraId="16ECE8B9" w14:textId="77777777" w:rsidR="00EB2B8B" w:rsidRDefault="00000000">
      <w:pPr>
        <w:pStyle w:val="ListBullet"/>
      </w:pPr>
      <w:r>
        <w:t>Phát biểu bài toán nghiệp vụ.</w:t>
      </w:r>
    </w:p>
    <w:p w14:paraId="19A8BB6E" w14:textId="77777777" w:rsidR="00EB2B8B" w:rsidRDefault="00000000">
      <w:pPr>
        <w:pStyle w:val="ListBullet"/>
      </w:pPr>
      <w:r>
        <w:t>Năm câu hỏi phân tích cho dashboard.</w:t>
      </w:r>
    </w:p>
    <w:p w14:paraId="792B239B" w14:textId="77777777" w:rsidR="00EB2B8B" w:rsidRDefault="00000000">
      <w:pPr>
        <w:pStyle w:val="ListBullet"/>
      </w:pPr>
      <w:r>
        <w:t>Hướng xử lý từ Requirement đến ODS, Data Warehouse, OLAP và BI.</w:t>
      </w:r>
    </w:p>
    <w:p w14:paraId="0701D771" w14:textId="77777777" w:rsidR="00EB2B8B" w:rsidRDefault="00000000">
      <w:r>
        <w:t>Bước tiếp theo của đồ án là thiết kế chi tiết ODS và Data Warehouse dựa trên bài toán đã chọn, sau đó xây dựng quy trình nạp dữ liệu và dashboard BI.</w:t>
      </w:r>
    </w:p>
    <w:sectPr w:rsidR="00EB2B8B" w:rsidSect="00034616">
      <w:headerReference w:type="default" r:id="rId12"/>
      <w:footerReference w:type="default" r:id="rId13"/>
      <w:pgSz w:w="12240" w:h="15840"/>
      <w:pgMar w:top="1134" w:right="113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50302" w14:textId="77777777" w:rsidR="0055141C" w:rsidRDefault="0055141C">
      <w:pPr>
        <w:spacing w:after="0" w:line="240" w:lineRule="auto"/>
      </w:pPr>
      <w:r>
        <w:separator/>
      </w:r>
    </w:p>
  </w:endnote>
  <w:endnote w:type="continuationSeparator" w:id="0">
    <w:p w14:paraId="330C6584" w14:textId="77777777" w:rsidR="0055141C" w:rsidRDefault="00551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4DAC1" w14:textId="77777777" w:rsidR="00EB2B8B" w:rsidRDefault="00000000">
    <w:pPr>
      <w:pStyle w:val="Footer"/>
      <w:jc w:val="center"/>
    </w:pPr>
    <w:r>
      <w:rPr>
        <w:sz w:val="18"/>
      </w:rPr>
      <w:t>OULAD Data Warehouse and BI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AE5A3" w14:textId="77777777" w:rsidR="0055141C" w:rsidRDefault="0055141C">
      <w:pPr>
        <w:spacing w:after="0" w:line="240" w:lineRule="auto"/>
      </w:pPr>
      <w:r>
        <w:separator/>
      </w:r>
    </w:p>
  </w:footnote>
  <w:footnote w:type="continuationSeparator" w:id="0">
    <w:p w14:paraId="18ADC1EE" w14:textId="77777777" w:rsidR="0055141C" w:rsidRDefault="005514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875F" w14:textId="2BF2B7C0" w:rsidR="00D53DE7" w:rsidRDefault="00D53DE7">
    <w:pPr>
      <w:pStyle w:val="Header"/>
    </w:pPr>
    <w:proofErr w:type="spellStart"/>
    <w:r>
      <w:t>Nông</w:t>
    </w:r>
    <w:proofErr w:type="spellEnd"/>
    <w:r>
      <w:t xml:space="preserve"> Như Uyên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0509091">
    <w:abstractNumId w:val="8"/>
  </w:num>
  <w:num w:numId="2" w16cid:durableId="800655311">
    <w:abstractNumId w:val="6"/>
  </w:num>
  <w:num w:numId="3" w16cid:durableId="966667039">
    <w:abstractNumId w:val="5"/>
  </w:num>
  <w:num w:numId="4" w16cid:durableId="223950691">
    <w:abstractNumId w:val="4"/>
  </w:num>
  <w:num w:numId="5" w16cid:durableId="617612593">
    <w:abstractNumId w:val="7"/>
  </w:num>
  <w:num w:numId="6" w16cid:durableId="895898505">
    <w:abstractNumId w:val="3"/>
  </w:num>
  <w:num w:numId="7" w16cid:durableId="1378166963">
    <w:abstractNumId w:val="2"/>
  </w:num>
  <w:num w:numId="8" w16cid:durableId="1276791123">
    <w:abstractNumId w:val="1"/>
  </w:num>
  <w:num w:numId="9" w16cid:durableId="1054423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B47"/>
    <w:rsid w:val="00326F90"/>
    <w:rsid w:val="0055141C"/>
    <w:rsid w:val="00AA1D8D"/>
    <w:rsid w:val="00B47730"/>
    <w:rsid w:val="00CB0664"/>
    <w:rsid w:val="00D53DE7"/>
    <w:rsid w:val="00EB2B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A7D5B5"/>
  <w14:defaultImageDpi w14:val="300"/>
  <w15:docId w15:val="{ACF60112-4118-4D0A-98AE-C0DFEAFCE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53DE7"/>
    <w:rPr>
      <w:color w:val="0000FF" w:themeColor="hyperlink"/>
      <w:u w:val="single"/>
    </w:rPr>
  </w:style>
  <w:style w:type="character" w:styleId="UnresolvedMention">
    <w:name w:val="Unresolved Mention"/>
    <w:basedOn w:val="DefaultParagraphFont"/>
    <w:uiPriority w:val="99"/>
    <w:semiHidden/>
    <w:unhideWhenUsed/>
    <w:rsid w:val="00D53DE7"/>
    <w:rPr>
      <w:color w:val="605E5C"/>
      <w:shd w:val="clear" w:color="auto" w:fill="E1DFDD"/>
    </w:rPr>
  </w:style>
  <w:style w:type="paragraph" w:styleId="NormalWeb">
    <w:name w:val="Normal (Web)"/>
    <w:basedOn w:val="Normal"/>
    <w:uiPriority w:val="99"/>
    <w:semiHidden/>
    <w:unhideWhenUsed/>
    <w:rsid w:val="00D53DE7"/>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rocki37/open-university-learning-analytics-dataset"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NongNhuUyenn/oulad-datawarehouse-bi" TargetMode="External"/><Relationship Id="rId4" Type="http://schemas.openxmlformats.org/officeDocument/2006/relationships/settings" Target="settings.xml"/><Relationship Id="rId9" Type="http://schemas.openxmlformats.org/officeDocument/2006/relationships/hyperlink" Target="https://github.com/NongNhuUyenn/oulad-datawarehouse-bi"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2000</Words>
  <Characters>11400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Nong Nhu Uyen 20237493</cp:lastModifiedBy>
  <cp:revision>2</cp:revision>
  <dcterms:created xsi:type="dcterms:W3CDTF">2013-12-23T23:15:00Z</dcterms:created>
  <dcterms:modified xsi:type="dcterms:W3CDTF">2026-09-27T10:06:00Z</dcterms:modified>
  <cp:category/>
</cp:coreProperties>
</file>